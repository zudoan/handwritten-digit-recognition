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5846" w14:textId="77777777" w:rsidR="00C926FD" w:rsidRDefault="009152A2">
      <w:pPr>
        <w:jc w:val="center"/>
      </w:pPr>
      <w:r>
        <w:rPr>
          <w:rFonts w:ascii="Times New Roman" w:hAnsi="Times New Roman"/>
          <w:b/>
          <w:sz w:val="26"/>
        </w:rPr>
        <w:t>B</w:t>
      </w:r>
      <w:r>
        <w:rPr>
          <w:rFonts w:ascii="Times New Roman" w:hAnsi="Times New Roman"/>
          <w:b/>
          <w:sz w:val="26"/>
        </w:rPr>
        <w:t>Ộ</w:t>
      </w:r>
      <w:r>
        <w:rPr>
          <w:rFonts w:ascii="Times New Roman" w:hAnsi="Times New Roman"/>
          <w:b/>
          <w:sz w:val="26"/>
        </w:rPr>
        <w:t xml:space="preserve"> NÔNG NGHI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P VÀ PHÁT TRI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>N NÔNG THÔN</w:t>
      </w:r>
      <w:r>
        <w:rPr>
          <w:rFonts w:ascii="Times New Roman" w:hAnsi="Times New Roman"/>
          <w:b/>
          <w:sz w:val="26"/>
        </w:rPr>
        <w:br/>
        <w:t>TRƯ</w:t>
      </w:r>
      <w:r>
        <w:rPr>
          <w:rFonts w:ascii="Times New Roman" w:hAnsi="Times New Roman"/>
          <w:b/>
          <w:sz w:val="26"/>
        </w:rPr>
        <w:t>Ờ</w:t>
      </w:r>
      <w:r>
        <w:rPr>
          <w:rFonts w:ascii="Times New Roman" w:hAnsi="Times New Roman"/>
          <w:b/>
          <w:sz w:val="26"/>
        </w:rPr>
        <w:t>NG Đ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I H</w:t>
      </w:r>
      <w:r>
        <w:rPr>
          <w:rFonts w:ascii="Times New Roman" w:hAnsi="Times New Roman"/>
          <w:b/>
          <w:sz w:val="26"/>
        </w:rPr>
        <w:t>Ọ</w:t>
      </w:r>
      <w:r>
        <w:rPr>
          <w:rFonts w:ascii="Times New Roman" w:hAnsi="Times New Roman"/>
          <w:b/>
          <w:sz w:val="26"/>
        </w:rPr>
        <w:t>C TH</w:t>
      </w:r>
      <w:r>
        <w:rPr>
          <w:rFonts w:ascii="Times New Roman" w:hAnsi="Times New Roman"/>
          <w:b/>
          <w:sz w:val="26"/>
        </w:rPr>
        <w:t>Ủ</w:t>
      </w:r>
      <w:r>
        <w:rPr>
          <w:rFonts w:ascii="Times New Roman" w:hAnsi="Times New Roman"/>
          <w:b/>
          <w:sz w:val="26"/>
        </w:rPr>
        <w:t>Y L</w:t>
      </w:r>
      <w:r>
        <w:rPr>
          <w:rFonts w:ascii="Times New Roman" w:hAnsi="Times New Roman"/>
          <w:b/>
          <w:sz w:val="26"/>
        </w:rPr>
        <w:t>Ợ</w:t>
      </w:r>
      <w:r>
        <w:rPr>
          <w:rFonts w:ascii="Times New Roman" w:hAnsi="Times New Roman"/>
          <w:b/>
          <w:sz w:val="26"/>
        </w:rPr>
        <w:t>I</w:t>
      </w:r>
      <w:r>
        <w:rPr>
          <w:rFonts w:ascii="Times New Roman" w:hAnsi="Times New Roman"/>
          <w:b/>
          <w:sz w:val="26"/>
        </w:rPr>
        <w:br/>
        <w:t>KHOA CÔNG NGH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 xml:space="preserve"> THÔNG TIN</w:t>
      </w:r>
      <w:r>
        <w:rPr>
          <w:rFonts w:ascii="Times New Roman" w:hAnsi="Times New Roman"/>
          <w:b/>
          <w:sz w:val="26"/>
        </w:rPr>
        <w:br/>
      </w:r>
    </w:p>
    <w:p w14:paraId="16B53C9D" w14:textId="77777777" w:rsidR="00C926FD" w:rsidRDefault="009152A2">
      <w:pPr>
        <w:jc w:val="center"/>
      </w:pPr>
      <w:r>
        <w:rPr>
          <w:rFonts w:ascii="Times New Roman" w:hAnsi="Times New Roman"/>
          <w:b/>
        </w:rPr>
        <w:t>*****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  <w:b/>
        </w:rPr>
        <w:br/>
      </w:r>
    </w:p>
    <w:p w14:paraId="41E31BF1" w14:textId="77777777" w:rsidR="00C926FD" w:rsidRDefault="009152A2">
      <w:pPr>
        <w:jc w:val="center"/>
      </w:pPr>
      <w:r>
        <w:rPr>
          <w:rFonts w:ascii="Times New Roman" w:hAnsi="Times New Roman"/>
          <w:b/>
          <w:sz w:val="28"/>
        </w:rPr>
        <w:t>BÁO CÁO BÀI T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P L</w:t>
      </w:r>
      <w:r>
        <w:rPr>
          <w:rFonts w:ascii="Times New Roman" w:hAnsi="Times New Roman"/>
          <w:b/>
          <w:sz w:val="28"/>
        </w:rPr>
        <w:t>Ớ</w:t>
      </w:r>
      <w:r>
        <w:rPr>
          <w:rFonts w:ascii="Times New Roman" w:hAnsi="Times New Roman"/>
          <w:b/>
          <w:sz w:val="28"/>
        </w:rPr>
        <w:t>N CU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I K</w:t>
      </w:r>
      <w:r>
        <w:rPr>
          <w:rFonts w:ascii="Times New Roman" w:hAnsi="Times New Roman"/>
          <w:b/>
          <w:sz w:val="28"/>
        </w:rPr>
        <w:t>Ỳ</w:t>
      </w:r>
      <w:r>
        <w:rPr>
          <w:rFonts w:ascii="Times New Roman" w:hAnsi="Times New Roman"/>
          <w:b/>
          <w:sz w:val="28"/>
        </w:rPr>
        <w:br/>
        <w:t>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PH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N: NH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N D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NG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(PATTERN RECOGNITION)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color w:val="102C57"/>
          <w:sz w:val="34"/>
        </w:rPr>
        <w:t>Đ</w:t>
      </w:r>
      <w:r>
        <w:rPr>
          <w:rFonts w:ascii="Times New Roman" w:hAnsi="Times New Roman"/>
          <w:b/>
          <w:color w:val="102C57"/>
          <w:sz w:val="34"/>
        </w:rPr>
        <w:t>Ề</w:t>
      </w:r>
      <w:r>
        <w:rPr>
          <w:rFonts w:ascii="Times New Roman" w:hAnsi="Times New Roman"/>
          <w:b/>
          <w:color w:val="102C57"/>
          <w:sz w:val="34"/>
        </w:rPr>
        <w:t xml:space="preserve"> TÀI 1: NGHIÊN C</w:t>
      </w:r>
      <w:r>
        <w:rPr>
          <w:rFonts w:ascii="Times New Roman" w:hAnsi="Times New Roman"/>
          <w:b/>
          <w:color w:val="102C57"/>
          <w:sz w:val="34"/>
        </w:rPr>
        <w:t>Ứ</w:t>
      </w:r>
      <w:r>
        <w:rPr>
          <w:rFonts w:ascii="Times New Roman" w:hAnsi="Times New Roman"/>
          <w:b/>
          <w:color w:val="102C57"/>
          <w:sz w:val="34"/>
        </w:rPr>
        <w:t>U, TH</w:t>
      </w:r>
      <w:r>
        <w:rPr>
          <w:rFonts w:ascii="Times New Roman" w:hAnsi="Times New Roman"/>
          <w:b/>
          <w:color w:val="102C57"/>
          <w:sz w:val="34"/>
        </w:rPr>
        <w:t>Ự</w:t>
      </w:r>
      <w:r>
        <w:rPr>
          <w:rFonts w:ascii="Times New Roman" w:hAnsi="Times New Roman"/>
          <w:b/>
          <w:color w:val="102C57"/>
          <w:sz w:val="34"/>
        </w:rPr>
        <w:t>C NGHI</w:t>
      </w:r>
      <w:r>
        <w:rPr>
          <w:rFonts w:ascii="Times New Roman" w:hAnsi="Times New Roman"/>
          <w:b/>
          <w:color w:val="102C57"/>
          <w:sz w:val="34"/>
        </w:rPr>
        <w:t>Ệ</w:t>
      </w:r>
      <w:r>
        <w:rPr>
          <w:rFonts w:ascii="Times New Roman" w:hAnsi="Times New Roman"/>
          <w:b/>
          <w:color w:val="102C57"/>
          <w:sz w:val="34"/>
        </w:rPr>
        <w:t>M VÀ TRI</w:t>
      </w:r>
      <w:r>
        <w:rPr>
          <w:rFonts w:ascii="Times New Roman" w:hAnsi="Times New Roman"/>
          <w:b/>
          <w:color w:val="102C57"/>
          <w:sz w:val="34"/>
        </w:rPr>
        <w:t>Ể</w:t>
      </w:r>
      <w:r>
        <w:rPr>
          <w:rFonts w:ascii="Times New Roman" w:hAnsi="Times New Roman"/>
          <w:b/>
          <w:color w:val="102C57"/>
          <w:sz w:val="34"/>
        </w:rPr>
        <w:t>N KHAI</w:t>
      </w:r>
      <w:r>
        <w:rPr>
          <w:rFonts w:ascii="Times New Roman" w:hAnsi="Times New Roman"/>
          <w:b/>
          <w:color w:val="102C57"/>
          <w:sz w:val="34"/>
        </w:rPr>
        <w:br/>
        <w:t>H</w:t>
      </w:r>
      <w:r>
        <w:rPr>
          <w:rFonts w:ascii="Times New Roman" w:hAnsi="Times New Roman"/>
          <w:b/>
          <w:color w:val="102C57"/>
          <w:sz w:val="34"/>
        </w:rPr>
        <w:t>Ệ</w:t>
      </w:r>
      <w:r>
        <w:rPr>
          <w:rFonts w:ascii="Times New Roman" w:hAnsi="Times New Roman"/>
          <w:b/>
          <w:color w:val="102C57"/>
          <w:sz w:val="34"/>
        </w:rPr>
        <w:t xml:space="preserve"> TH</w:t>
      </w:r>
      <w:r>
        <w:rPr>
          <w:rFonts w:ascii="Times New Roman" w:hAnsi="Times New Roman"/>
          <w:b/>
          <w:color w:val="102C57"/>
          <w:sz w:val="34"/>
        </w:rPr>
        <w:t>Ố</w:t>
      </w:r>
      <w:r>
        <w:rPr>
          <w:rFonts w:ascii="Times New Roman" w:hAnsi="Times New Roman"/>
          <w:b/>
          <w:color w:val="102C57"/>
          <w:sz w:val="34"/>
        </w:rPr>
        <w:t>NG NH</w:t>
      </w:r>
      <w:r>
        <w:rPr>
          <w:rFonts w:ascii="Times New Roman" w:hAnsi="Times New Roman"/>
          <w:b/>
          <w:color w:val="102C57"/>
          <w:sz w:val="34"/>
        </w:rPr>
        <w:t>Ậ</w:t>
      </w:r>
      <w:r>
        <w:rPr>
          <w:rFonts w:ascii="Times New Roman" w:hAnsi="Times New Roman"/>
          <w:b/>
          <w:color w:val="102C57"/>
          <w:sz w:val="34"/>
        </w:rPr>
        <w:t>N D</w:t>
      </w:r>
      <w:r>
        <w:rPr>
          <w:rFonts w:ascii="Times New Roman" w:hAnsi="Times New Roman"/>
          <w:b/>
          <w:color w:val="102C57"/>
          <w:sz w:val="34"/>
        </w:rPr>
        <w:t>Ạ</w:t>
      </w:r>
      <w:r>
        <w:rPr>
          <w:rFonts w:ascii="Times New Roman" w:hAnsi="Times New Roman"/>
          <w:b/>
          <w:color w:val="102C57"/>
          <w:sz w:val="34"/>
        </w:rPr>
        <w:t>NG CH</w:t>
      </w:r>
      <w:r>
        <w:rPr>
          <w:rFonts w:ascii="Times New Roman" w:hAnsi="Times New Roman"/>
          <w:b/>
          <w:color w:val="102C57"/>
          <w:sz w:val="34"/>
        </w:rPr>
        <w:t>Ữ</w:t>
      </w:r>
      <w:r>
        <w:rPr>
          <w:rFonts w:ascii="Times New Roman" w:hAnsi="Times New Roman"/>
          <w:b/>
          <w:color w:val="102C57"/>
          <w:sz w:val="34"/>
        </w:rPr>
        <w:t xml:space="preserve"> S</w:t>
      </w:r>
      <w:r>
        <w:rPr>
          <w:rFonts w:ascii="Times New Roman" w:hAnsi="Times New Roman"/>
          <w:b/>
          <w:color w:val="102C57"/>
          <w:sz w:val="34"/>
        </w:rPr>
        <w:t>Ố</w:t>
      </w:r>
      <w:r>
        <w:rPr>
          <w:rFonts w:ascii="Times New Roman" w:hAnsi="Times New Roman"/>
          <w:b/>
          <w:color w:val="102C57"/>
          <w:sz w:val="34"/>
        </w:rPr>
        <w:t xml:space="preserve"> VI</w:t>
      </w:r>
      <w:r>
        <w:rPr>
          <w:rFonts w:ascii="Times New Roman" w:hAnsi="Times New Roman"/>
          <w:b/>
          <w:color w:val="102C57"/>
          <w:sz w:val="34"/>
        </w:rPr>
        <w:t>Ế</w:t>
      </w:r>
      <w:r>
        <w:rPr>
          <w:rFonts w:ascii="Times New Roman" w:hAnsi="Times New Roman"/>
          <w:b/>
          <w:color w:val="102C57"/>
          <w:sz w:val="34"/>
        </w:rPr>
        <w:t>T TAY TRÊN B</w:t>
      </w:r>
      <w:r>
        <w:rPr>
          <w:rFonts w:ascii="Times New Roman" w:hAnsi="Times New Roman"/>
          <w:b/>
          <w:color w:val="102C57"/>
          <w:sz w:val="34"/>
        </w:rPr>
        <w:t>Ộ</w:t>
      </w:r>
      <w:r>
        <w:rPr>
          <w:rFonts w:ascii="Times New Roman" w:hAnsi="Times New Roman"/>
          <w:b/>
          <w:color w:val="102C57"/>
          <w:sz w:val="34"/>
        </w:rPr>
        <w:t xml:space="preserve"> D</w:t>
      </w:r>
      <w:r>
        <w:rPr>
          <w:rFonts w:ascii="Times New Roman" w:hAnsi="Times New Roman"/>
          <w:b/>
          <w:color w:val="102C57"/>
          <w:sz w:val="34"/>
        </w:rPr>
        <w:t>Ữ</w:t>
      </w:r>
      <w:r>
        <w:rPr>
          <w:rFonts w:ascii="Times New Roman" w:hAnsi="Times New Roman"/>
          <w:b/>
          <w:color w:val="102C57"/>
          <w:sz w:val="34"/>
        </w:rPr>
        <w:t xml:space="preserve"> LI</w:t>
      </w:r>
      <w:r>
        <w:rPr>
          <w:rFonts w:ascii="Times New Roman" w:hAnsi="Times New Roman"/>
          <w:b/>
          <w:color w:val="102C57"/>
          <w:sz w:val="34"/>
        </w:rPr>
        <w:t>Ệ</w:t>
      </w:r>
      <w:r>
        <w:rPr>
          <w:rFonts w:ascii="Times New Roman" w:hAnsi="Times New Roman"/>
          <w:b/>
          <w:color w:val="102C57"/>
          <w:sz w:val="34"/>
        </w:rPr>
        <w:t>U MNIST</w:t>
      </w:r>
      <w:r>
        <w:rPr>
          <w:rFonts w:ascii="Times New Roman" w:hAnsi="Times New Roman"/>
          <w:b/>
          <w:color w:val="102C57"/>
          <w:sz w:val="34"/>
        </w:rPr>
        <w:br/>
      </w:r>
      <w:r>
        <w:rPr>
          <w:rFonts w:ascii="Times New Roman" w:hAnsi="Times New Roman"/>
          <w:b/>
          <w:color w:val="102C57"/>
          <w:sz w:val="34"/>
        </w:rPr>
        <w:br/>
      </w:r>
      <w:r>
        <w:rPr>
          <w:rFonts w:ascii="Times New Roman" w:hAnsi="Times New Roman"/>
          <w:b/>
          <w:color w:val="102C57"/>
          <w:sz w:val="34"/>
        </w:rPr>
        <w:br/>
      </w:r>
    </w:p>
    <w:p w14:paraId="40B3BC46" w14:textId="77777777" w:rsidR="00C926FD" w:rsidRDefault="009152A2">
      <w:pPr>
        <w:spacing w:line="312" w:lineRule="auto"/>
        <w:ind w:left="2160"/>
      </w:pPr>
      <w:r>
        <w:rPr>
          <w:rFonts w:ascii="Times New Roman" w:hAnsi="Times New Roman"/>
          <w:b/>
          <w:sz w:val="25"/>
        </w:rPr>
        <w:t>Gi</w:t>
      </w:r>
      <w:r>
        <w:rPr>
          <w:rFonts w:ascii="Times New Roman" w:hAnsi="Times New Roman"/>
          <w:b/>
          <w:sz w:val="25"/>
        </w:rPr>
        <w:t>ả</w:t>
      </w:r>
      <w:r>
        <w:rPr>
          <w:rFonts w:ascii="Times New Roman" w:hAnsi="Times New Roman"/>
          <w:b/>
          <w:sz w:val="25"/>
        </w:rPr>
        <w:t>ng viên hư</w:t>
      </w:r>
      <w:r>
        <w:rPr>
          <w:rFonts w:ascii="Times New Roman" w:hAnsi="Times New Roman"/>
          <w:b/>
          <w:sz w:val="25"/>
        </w:rPr>
        <w:t>ớ</w:t>
      </w:r>
      <w:r>
        <w:rPr>
          <w:rFonts w:ascii="Times New Roman" w:hAnsi="Times New Roman"/>
          <w:b/>
          <w:sz w:val="25"/>
        </w:rPr>
        <w:t>ng d</w:t>
      </w:r>
      <w:r>
        <w:rPr>
          <w:rFonts w:ascii="Times New Roman" w:hAnsi="Times New Roman"/>
          <w:b/>
          <w:sz w:val="25"/>
        </w:rPr>
        <w:t>ẫ</w:t>
      </w:r>
      <w:r>
        <w:rPr>
          <w:rFonts w:ascii="Times New Roman" w:hAnsi="Times New Roman"/>
          <w:b/>
          <w:sz w:val="25"/>
        </w:rPr>
        <w:t xml:space="preserve">n: </w:t>
      </w:r>
      <w:r>
        <w:rPr>
          <w:rFonts w:ascii="Times New Roman" w:hAnsi="Times New Roman"/>
          <w:sz w:val="25"/>
        </w:rPr>
        <w:t>TS. [H</w:t>
      </w:r>
      <w:r>
        <w:rPr>
          <w:rFonts w:ascii="Times New Roman" w:hAnsi="Times New Roman"/>
          <w:sz w:val="25"/>
        </w:rPr>
        <w:t>ọ</w:t>
      </w:r>
      <w:r>
        <w:rPr>
          <w:rFonts w:ascii="Times New Roman" w:hAnsi="Times New Roman"/>
          <w:sz w:val="25"/>
        </w:rPr>
        <w:t xml:space="preserve"> và tên Gi</w:t>
      </w:r>
      <w:r>
        <w:rPr>
          <w:rFonts w:ascii="Times New Roman" w:hAnsi="Times New Roman"/>
          <w:sz w:val="25"/>
        </w:rPr>
        <w:t>ả</w:t>
      </w:r>
      <w:r>
        <w:rPr>
          <w:rFonts w:ascii="Times New Roman" w:hAnsi="Times New Roman"/>
          <w:sz w:val="25"/>
        </w:rPr>
        <w:t>ng viên]</w:t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b/>
          <w:sz w:val="25"/>
        </w:rPr>
        <w:t>L</w:t>
      </w:r>
      <w:r>
        <w:rPr>
          <w:rFonts w:ascii="Times New Roman" w:hAnsi="Times New Roman"/>
          <w:b/>
          <w:sz w:val="25"/>
        </w:rPr>
        <w:t>ớ</w:t>
      </w:r>
      <w:r>
        <w:rPr>
          <w:rFonts w:ascii="Times New Roman" w:hAnsi="Times New Roman"/>
          <w:b/>
          <w:sz w:val="25"/>
        </w:rPr>
        <w:t>p h</w:t>
      </w:r>
      <w:r>
        <w:rPr>
          <w:rFonts w:ascii="Times New Roman" w:hAnsi="Times New Roman"/>
          <w:b/>
          <w:sz w:val="25"/>
        </w:rPr>
        <w:t>ọ</w:t>
      </w:r>
      <w:r>
        <w:rPr>
          <w:rFonts w:ascii="Times New Roman" w:hAnsi="Times New Roman"/>
          <w:b/>
          <w:sz w:val="25"/>
        </w:rPr>
        <w:t>c ph</w:t>
      </w:r>
      <w:r>
        <w:rPr>
          <w:rFonts w:ascii="Times New Roman" w:hAnsi="Times New Roman"/>
          <w:b/>
          <w:sz w:val="25"/>
        </w:rPr>
        <w:t>ầ</w:t>
      </w:r>
      <w:r>
        <w:rPr>
          <w:rFonts w:ascii="Times New Roman" w:hAnsi="Times New Roman"/>
          <w:b/>
          <w:sz w:val="25"/>
        </w:rPr>
        <w:t xml:space="preserve">n: </w:t>
      </w:r>
      <w:r>
        <w:rPr>
          <w:rFonts w:ascii="Times New Roman" w:hAnsi="Times New Roman"/>
          <w:sz w:val="25"/>
        </w:rPr>
        <w:t>Nh</w:t>
      </w:r>
      <w:r>
        <w:rPr>
          <w:rFonts w:ascii="Times New Roman" w:hAnsi="Times New Roman"/>
          <w:sz w:val="25"/>
        </w:rPr>
        <w:t>ậ</w:t>
      </w:r>
      <w:r>
        <w:rPr>
          <w:rFonts w:ascii="Times New Roman" w:hAnsi="Times New Roman"/>
          <w:sz w:val="25"/>
        </w:rPr>
        <w:t>n d</w:t>
      </w:r>
      <w:r>
        <w:rPr>
          <w:rFonts w:ascii="Times New Roman" w:hAnsi="Times New Roman"/>
          <w:sz w:val="25"/>
        </w:rPr>
        <w:t>ạ</w:t>
      </w:r>
      <w:r>
        <w:rPr>
          <w:rFonts w:ascii="Times New Roman" w:hAnsi="Times New Roman"/>
          <w:sz w:val="25"/>
        </w:rPr>
        <w:t>ng m</w:t>
      </w:r>
      <w:r>
        <w:rPr>
          <w:rFonts w:ascii="Times New Roman" w:hAnsi="Times New Roman"/>
          <w:sz w:val="25"/>
        </w:rPr>
        <w:t>ẫ</w:t>
      </w:r>
      <w:r>
        <w:rPr>
          <w:rFonts w:ascii="Times New Roman" w:hAnsi="Times New Roman"/>
          <w:sz w:val="25"/>
        </w:rPr>
        <w:t>u - K63/K64 CNTT</w:t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b/>
          <w:sz w:val="25"/>
        </w:rPr>
        <w:t>Nhóm sinh viên th</w:t>
      </w:r>
      <w:r>
        <w:rPr>
          <w:rFonts w:ascii="Times New Roman" w:hAnsi="Times New Roman"/>
          <w:b/>
          <w:sz w:val="25"/>
        </w:rPr>
        <w:t>ự</w:t>
      </w:r>
      <w:r>
        <w:rPr>
          <w:rFonts w:ascii="Times New Roman" w:hAnsi="Times New Roman"/>
          <w:b/>
          <w:sz w:val="25"/>
        </w:rPr>
        <w:t>c hi</w:t>
      </w:r>
      <w:r>
        <w:rPr>
          <w:rFonts w:ascii="Times New Roman" w:hAnsi="Times New Roman"/>
          <w:b/>
          <w:sz w:val="25"/>
        </w:rPr>
        <w:t>ệ</w:t>
      </w:r>
      <w:r>
        <w:rPr>
          <w:rFonts w:ascii="Times New Roman" w:hAnsi="Times New Roman"/>
          <w:b/>
          <w:sz w:val="25"/>
        </w:rPr>
        <w:t xml:space="preserve">n: </w:t>
      </w:r>
      <w:r>
        <w:rPr>
          <w:rFonts w:ascii="Times New Roman" w:hAnsi="Times New Roman"/>
          <w:sz w:val="25"/>
        </w:rPr>
        <w:t>Nhóm 03</w:t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b/>
          <w:sz w:val="25"/>
        </w:rPr>
        <w:t>Thành viên nhóm:</w:t>
      </w:r>
      <w:r>
        <w:rPr>
          <w:rFonts w:ascii="Times New Roman" w:hAnsi="Times New Roman"/>
          <w:b/>
          <w:sz w:val="25"/>
        </w:rPr>
        <w:br/>
      </w:r>
      <w:r>
        <w:rPr>
          <w:rFonts w:ascii="Times New Roman" w:hAnsi="Times New Roman"/>
          <w:sz w:val="25"/>
        </w:rPr>
        <w:t xml:space="preserve">  1. [H</w:t>
      </w:r>
      <w:r>
        <w:rPr>
          <w:rFonts w:ascii="Times New Roman" w:hAnsi="Times New Roman"/>
          <w:sz w:val="25"/>
        </w:rPr>
        <w:t>ọ</w:t>
      </w:r>
      <w:r>
        <w:rPr>
          <w:rFonts w:ascii="Times New Roman" w:hAnsi="Times New Roman"/>
          <w:sz w:val="25"/>
        </w:rPr>
        <w:t xml:space="preserve"> và tên Sinh viên 1] - MSSV: [Mã sinh viên 1] (Nhóm trư</w:t>
      </w:r>
      <w:r>
        <w:rPr>
          <w:rFonts w:ascii="Times New Roman" w:hAnsi="Times New Roman"/>
          <w:sz w:val="25"/>
        </w:rPr>
        <w:t>ở</w:t>
      </w:r>
      <w:r>
        <w:rPr>
          <w:rFonts w:ascii="Times New Roman" w:hAnsi="Times New Roman"/>
          <w:sz w:val="25"/>
        </w:rPr>
        <w:t>ng)</w:t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sz w:val="25"/>
        </w:rPr>
        <w:t xml:space="preserve">  2. [H</w:t>
      </w:r>
      <w:r>
        <w:rPr>
          <w:rFonts w:ascii="Times New Roman" w:hAnsi="Times New Roman"/>
          <w:sz w:val="25"/>
        </w:rPr>
        <w:t>ọ</w:t>
      </w:r>
      <w:r>
        <w:rPr>
          <w:rFonts w:ascii="Times New Roman" w:hAnsi="Times New Roman"/>
          <w:sz w:val="25"/>
        </w:rPr>
        <w:t xml:space="preserve"> và tên Sinh viên 2] - MSSV: [Mã sinh viên 2]</w:t>
      </w:r>
      <w:r>
        <w:rPr>
          <w:rFonts w:ascii="Times New Roman" w:hAnsi="Times New Roman"/>
          <w:sz w:val="25"/>
        </w:rPr>
        <w:br/>
        <w:t xml:space="preserve">  3. [H</w:t>
      </w:r>
      <w:r>
        <w:rPr>
          <w:rFonts w:ascii="Times New Roman" w:hAnsi="Times New Roman"/>
          <w:sz w:val="25"/>
        </w:rPr>
        <w:t>ọ</w:t>
      </w:r>
      <w:r>
        <w:rPr>
          <w:rFonts w:ascii="Times New Roman" w:hAnsi="Times New Roman"/>
          <w:sz w:val="25"/>
        </w:rPr>
        <w:t xml:space="preserve"> và tên Sinh viên 3] - MSSV: [Mã sinh viên 3]</w:t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sz w:val="25"/>
        </w:rPr>
        <w:br/>
      </w:r>
      <w:r>
        <w:rPr>
          <w:rFonts w:ascii="Times New Roman" w:hAnsi="Times New Roman"/>
          <w:sz w:val="25"/>
        </w:rPr>
        <w:br/>
      </w:r>
    </w:p>
    <w:p w14:paraId="4A4AAD75" w14:textId="77777777" w:rsidR="00C926FD" w:rsidRDefault="009152A2">
      <w:pPr>
        <w:jc w:val="center"/>
      </w:pPr>
      <w:r>
        <w:rPr>
          <w:rFonts w:ascii="Times New Roman" w:hAnsi="Times New Roman"/>
          <w:i/>
          <w:sz w:val="24"/>
        </w:rPr>
        <w:t>Hà N</w:t>
      </w:r>
      <w:r>
        <w:rPr>
          <w:rFonts w:ascii="Times New Roman" w:hAnsi="Times New Roman"/>
          <w:i/>
          <w:sz w:val="24"/>
        </w:rPr>
        <w:t>ộ</w:t>
      </w:r>
      <w:r>
        <w:rPr>
          <w:rFonts w:ascii="Times New Roman" w:hAnsi="Times New Roman"/>
          <w:i/>
          <w:sz w:val="24"/>
        </w:rPr>
        <w:t>i, Năm h</w:t>
      </w:r>
      <w:r>
        <w:rPr>
          <w:rFonts w:ascii="Times New Roman" w:hAnsi="Times New Roman"/>
          <w:i/>
          <w:sz w:val="24"/>
        </w:rPr>
        <w:t>ọ</w:t>
      </w:r>
      <w:r>
        <w:rPr>
          <w:rFonts w:ascii="Times New Roman" w:hAnsi="Times New Roman"/>
          <w:i/>
          <w:sz w:val="24"/>
        </w:rPr>
        <w:t>c 2025 - 2026</w:t>
      </w:r>
    </w:p>
    <w:p w14:paraId="2DED4E27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L</w:t>
      </w:r>
      <w:r>
        <w:rPr>
          <w:rFonts w:ascii="Times New Roman" w:hAnsi="Times New Roman"/>
          <w:color w:val="102C57"/>
          <w:sz w:val="30"/>
        </w:rPr>
        <w:t>Ờ</w:t>
      </w:r>
      <w:r>
        <w:rPr>
          <w:rFonts w:ascii="Times New Roman" w:hAnsi="Times New Roman"/>
          <w:color w:val="102C57"/>
          <w:sz w:val="30"/>
        </w:rPr>
        <w:t>I CAM ĐOAN VÀ L</w:t>
      </w:r>
      <w:r>
        <w:rPr>
          <w:rFonts w:ascii="Times New Roman" w:hAnsi="Times New Roman"/>
          <w:color w:val="102C57"/>
          <w:sz w:val="30"/>
        </w:rPr>
        <w:t>Ờ</w:t>
      </w:r>
      <w:r>
        <w:rPr>
          <w:rFonts w:ascii="Times New Roman" w:hAnsi="Times New Roman"/>
          <w:color w:val="102C57"/>
          <w:sz w:val="30"/>
        </w:rPr>
        <w:t>I C</w:t>
      </w:r>
      <w:r>
        <w:rPr>
          <w:rFonts w:ascii="Times New Roman" w:hAnsi="Times New Roman"/>
          <w:color w:val="102C57"/>
          <w:sz w:val="30"/>
        </w:rPr>
        <w:t>Ả</w:t>
      </w:r>
      <w:r>
        <w:rPr>
          <w:rFonts w:ascii="Times New Roman" w:hAnsi="Times New Roman"/>
          <w:color w:val="102C57"/>
          <w:sz w:val="30"/>
        </w:rPr>
        <w:t>M ƠN</w:t>
      </w:r>
    </w:p>
    <w:p w14:paraId="03DBF02F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Nhóm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xin cam đoan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mã ngu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n,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hình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và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đo lư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trình bày trong báo cáo này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trên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máy tính n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nhóm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trên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MNIST.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thông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đánh giá (Đ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Accuracy, Macro F1-Score,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và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n)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ph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ánh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đo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checkpoint đã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n, hoàn toàn tuân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nguyên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c: Code th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- Test th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-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t.</w:t>
      </w:r>
    </w:p>
    <w:p w14:paraId="2799EF87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Nhóm 03 xin g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>i l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c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ơn chân thành và sâu s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y/Cô ph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trách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- Khoa Công ngh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thông tin, Trư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y L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i, đã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tình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nh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ng ki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n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quý báu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lý thuy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Bayes, không gian véc-tơ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trưng, các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và phương pháp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c.</w:t>
      </w:r>
    </w:p>
    <w:p w14:paraId="5786C736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TÓM T</w:t>
      </w:r>
      <w:r>
        <w:rPr>
          <w:rFonts w:ascii="Times New Roman" w:hAnsi="Times New Roman"/>
          <w:color w:val="1E5096"/>
          <w:sz w:val="27"/>
        </w:rPr>
        <w:t>Ắ</w:t>
      </w:r>
      <w:r>
        <w:rPr>
          <w:rFonts w:ascii="Times New Roman" w:hAnsi="Times New Roman"/>
          <w:color w:val="1E5096"/>
          <w:sz w:val="27"/>
        </w:rPr>
        <w:t>T BÁO CÁO (EXECUTIVE SUMMARY)</w:t>
      </w:r>
    </w:p>
    <w:p w14:paraId="6895532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Bài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nghiên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u bài toán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đơn l</w:t>
      </w:r>
      <w:r>
        <w:rPr>
          <w:rFonts w:ascii="Times New Roman" w:hAnsi="Times New Roman"/>
          <w:sz w:val="24"/>
        </w:rPr>
        <w:t>ẻ</w:t>
      </w:r>
      <w:r>
        <w:rPr>
          <w:rFonts w:ascii="Times New Roman" w:hAnsi="Times New Roman"/>
          <w:sz w:val="24"/>
        </w:rPr>
        <w:t xml:space="preserve"> (t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'0'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'9')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benchmark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MNIST (70.000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 xml:space="preserve">u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tài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trung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3 câu 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i nghiên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u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lõi: (1)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nào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cho các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ng? (2) Trong cùng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(Controlled Subset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u),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nào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và kh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năng 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ng quát hóa cao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t? (3)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nơ-ron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(Modern CNN)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ưu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như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nào khi 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quy mô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toàn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(Full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u)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các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n?</w:t>
      </w:r>
    </w:p>
    <w:p w14:paraId="43A41EFD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đã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minh: Trong nhóm phân tích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(Nhóm A),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(Deskewing)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PCA (112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u)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năng cao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trong các mô hình SVM 10k (97.97%,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sai 203/10.000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test),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HOG (97.58%) và Raw Pixels (96.86%). Trong nhóm so sánh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(Nhóm B trên Raw Pixels 10k), SVM RBF d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(96.86%),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là Random Forest 150 cây (95.28%), k-NN (95.17%), Linear SVM C=0.01 (90.79%), Bernoulli Naive Bayes (84.40%) và Gaussian Naive B</w:t>
      </w:r>
      <w:r>
        <w:rPr>
          <w:rFonts w:ascii="Times New Roman" w:hAnsi="Times New Roman"/>
          <w:sz w:val="24"/>
        </w:rPr>
        <w:t>ayes (55.80%). Khi 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quy mô toàn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 xml:space="preserve">n 60.000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nh, mô hình Modern CNN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cao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 xml:space="preserve">t là 99.19% (Macro F1: 99.18%, sai 81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 xml:space="preserve">p test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nh),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 xml:space="preserve">t qua SVM RBF + PCA 154D (98.54%, sai 146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nh) và k-NN + PCA 154D (97.31%, sai 269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 Bên c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nh đó, mô hình Modern CNN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theo quy trình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Validation (50k train / 10k val)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t 99.00% (sai 100/10.000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 giúp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tin c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y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epoch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ưu.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đã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đóng gói hoàn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nh thành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Web tương tác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FastAPI, HTML5 Canvas và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24 test cases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qua 100%.</w:t>
      </w:r>
    </w:p>
    <w:p w14:paraId="0A45BA9D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M</w:t>
      </w:r>
      <w:r>
        <w:rPr>
          <w:rFonts w:ascii="Times New Roman" w:hAnsi="Times New Roman"/>
          <w:color w:val="1E5096"/>
          <w:sz w:val="27"/>
        </w:rPr>
        <w:t>Ụ</w:t>
      </w:r>
      <w:r>
        <w:rPr>
          <w:rFonts w:ascii="Times New Roman" w:hAnsi="Times New Roman"/>
          <w:color w:val="1E5096"/>
          <w:sz w:val="27"/>
        </w:rPr>
        <w:t>C L</w:t>
      </w:r>
      <w:r>
        <w:rPr>
          <w:rFonts w:ascii="Times New Roman" w:hAnsi="Times New Roman"/>
          <w:color w:val="1E5096"/>
          <w:sz w:val="27"/>
        </w:rPr>
        <w:t>Ụ</w:t>
      </w:r>
      <w:r>
        <w:rPr>
          <w:rFonts w:ascii="Times New Roman" w:hAnsi="Times New Roman"/>
          <w:color w:val="1E5096"/>
          <w:sz w:val="27"/>
        </w:rPr>
        <w:t>C BÁO CÁO</w:t>
      </w:r>
    </w:p>
    <w:p w14:paraId="3014BF5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CHƯƠNG 1: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BÀI TOÁN VÀ M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TIÊU NGHIÊN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U ................................................................ 4</w:t>
      </w:r>
    </w:p>
    <w:p w14:paraId="26FCA606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CHƯƠNG 2: CƠ S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LÝ THUY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VÀ MÔ HÌNH TOÁN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..................................................................... 6</w:t>
      </w:r>
    </w:p>
    <w:p w14:paraId="457A09F9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CHƯƠNG 3: KHÁM PHÁ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(EDA), TI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VÀ CH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RÒ R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.............................................. 9</w:t>
      </w:r>
    </w:p>
    <w:p w14:paraId="75DD6E7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CHƯƠNG 4: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VÀ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..................................................... 13</w:t>
      </w:r>
    </w:p>
    <w:p w14:paraId="4AE3E9B4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CHƯƠNG 5: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M,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VÀ PHÂN TÍCH L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............................................ 17</w:t>
      </w:r>
    </w:p>
    <w:p w14:paraId="24897ED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CHƯƠNG 6: TRI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N KHAI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DEMO WEB VÀ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...................................... 22</w:t>
      </w:r>
    </w:p>
    <w:p w14:paraId="49D335B9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CHƯƠNG 7: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VÀ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NG PHÁT TRI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........................................................................... 25</w:t>
      </w:r>
    </w:p>
    <w:p w14:paraId="46C0E894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TÀI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THAM KH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...................................................................................................................................... 27</w:t>
      </w:r>
    </w:p>
    <w:p w14:paraId="71A73E98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CHƯƠNG 1: GI</w:t>
      </w:r>
      <w:r>
        <w:rPr>
          <w:rFonts w:ascii="Times New Roman" w:hAnsi="Times New Roman"/>
          <w:color w:val="102C57"/>
          <w:sz w:val="30"/>
        </w:rPr>
        <w:t>Ớ</w:t>
      </w:r>
      <w:r>
        <w:rPr>
          <w:rFonts w:ascii="Times New Roman" w:hAnsi="Times New Roman"/>
          <w:color w:val="102C57"/>
          <w:sz w:val="30"/>
        </w:rPr>
        <w:t>I THI</w:t>
      </w:r>
      <w:r>
        <w:rPr>
          <w:rFonts w:ascii="Times New Roman" w:hAnsi="Times New Roman"/>
          <w:color w:val="102C57"/>
          <w:sz w:val="30"/>
        </w:rPr>
        <w:t>Ệ</w:t>
      </w:r>
      <w:r>
        <w:rPr>
          <w:rFonts w:ascii="Times New Roman" w:hAnsi="Times New Roman"/>
          <w:color w:val="102C57"/>
          <w:sz w:val="30"/>
        </w:rPr>
        <w:t>U BÀI TOÁN VÀ M</w:t>
      </w:r>
      <w:r>
        <w:rPr>
          <w:rFonts w:ascii="Times New Roman" w:hAnsi="Times New Roman"/>
          <w:color w:val="102C57"/>
          <w:sz w:val="30"/>
        </w:rPr>
        <w:t>Ụ</w:t>
      </w:r>
      <w:r>
        <w:rPr>
          <w:rFonts w:ascii="Times New Roman" w:hAnsi="Times New Roman"/>
          <w:color w:val="102C57"/>
          <w:sz w:val="30"/>
        </w:rPr>
        <w:t>C TIÊU NGHIÊN C</w:t>
      </w:r>
      <w:r>
        <w:rPr>
          <w:rFonts w:ascii="Times New Roman" w:hAnsi="Times New Roman"/>
          <w:color w:val="102C57"/>
          <w:sz w:val="30"/>
        </w:rPr>
        <w:t>Ứ</w:t>
      </w:r>
      <w:r>
        <w:rPr>
          <w:rFonts w:ascii="Times New Roman" w:hAnsi="Times New Roman"/>
          <w:color w:val="102C57"/>
          <w:sz w:val="30"/>
        </w:rPr>
        <w:t>U</w:t>
      </w:r>
    </w:p>
    <w:p w14:paraId="38193C57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1.1. B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i c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>nh th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>c t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 xml:space="preserve"> và ý nghĩa bài toán</w:t>
      </w:r>
    </w:p>
    <w:p w14:paraId="3B2C977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ký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quang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(Optical Character Recognition - OCR),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là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(Handwritten Digit Recognition), là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trong nh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ng bài toán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và quan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c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lĩnh v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(Pattern Recognition) và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giác máy tính (Computer Vision). Trong k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nguyên chuy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,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hóa quá trình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t tay có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to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trong nhi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ngành kinh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- xã h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i:</w:t>
      </w:r>
    </w:p>
    <w:p w14:paraId="38BBA379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bưu chính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ng: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mã bưu chính (Zip Codes) trên phong bì thư nh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m phân lu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v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chuy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ng,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thi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nhân công và sai sót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công.</w:t>
      </w:r>
    </w:p>
    <w:p w14:paraId="117B1A5F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Ngành tài chính - ngân hàng: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và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soát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trên séc ngân hàng, phi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n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p ti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n, hóa đơn thanh toán và các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toán.</w:t>
      </w:r>
    </w:p>
    <w:p w14:paraId="3AAF77F1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lý hành chính công và giáo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c: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m thi tr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m,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mã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,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giám kh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và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hóa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sơ b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nh án,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minh nhân dân.</w:t>
      </w:r>
    </w:p>
    <w:p w14:paraId="789932B0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1.2. Đ</w:t>
      </w:r>
      <w:r>
        <w:rPr>
          <w:rFonts w:ascii="Times New Roman" w:hAnsi="Times New Roman"/>
          <w:color w:val="1E5096"/>
          <w:sz w:val="27"/>
        </w:rPr>
        <w:t>ị</w:t>
      </w:r>
      <w:r>
        <w:rPr>
          <w:rFonts w:ascii="Times New Roman" w:hAnsi="Times New Roman"/>
          <w:color w:val="1E5096"/>
          <w:sz w:val="27"/>
        </w:rPr>
        <w:t>nh nghĩa toán h</w:t>
      </w:r>
      <w:r>
        <w:rPr>
          <w:rFonts w:ascii="Times New Roman" w:hAnsi="Times New Roman"/>
          <w:color w:val="1E5096"/>
          <w:sz w:val="27"/>
        </w:rPr>
        <w:t>ọ</w:t>
      </w:r>
      <w:r>
        <w:rPr>
          <w:rFonts w:ascii="Times New Roman" w:hAnsi="Times New Roman"/>
          <w:color w:val="1E5096"/>
          <w:sz w:val="27"/>
        </w:rPr>
        <w:t>c bài toán nh</w:t>
      </w:r>
      <w:r>
        <w:rPr>
          <w:rFonts w:ascii="Times New Roman" w:hAnsi="Times New Roman"/>
          <w:color w:val="1E5096"/>
          <w:sz w:val="27"/>
        </w:rPr>
        <w:t>ậ</w:t>
      </w:r>
      <w:r>
        <w:rPr>
          <w:rFonts w:ascii="Times New Roman" w:hAnsi="Times New Roman"/>
          <w:color w:val="1E5096"/>
          <w:sz w:val="27"/>
        </w:rPr>
        <w:t>n d</w:t>
      </w:r>
      <w:r>
        <w:rPr>
          <w:rFonts w:ascii="Times New Roman" w:hAnsi="Times New Roman"/>
          <w:color w:val="1E5096"/>
          <w:sz w:val="27"/>
        </w:rPr>
        <w:t>ạ</w:t>
      </w:r>
      <w:r>
        <w:rPr>
          <w:rFonts w:ascii="Times New Roman" w:hAnsi="Times New Roman"/>
          <w:color w:val="1E5096"/>
          <w:sz w:val="27"/>
        </w:rPr>
        <w:t>ng ch</w:t>
      </w:r>
      <w:r>
        <w:rPr>
          <w:rFonts w:ascii="Times New Roman" w:hAnsi="Times New Roman"/>
          <w:color w:val="1E5096"/>
          <w:sz w:val="27"/>
        </w:rPr>
        <w:t>ữ</w:t>
      </w:r>
      <w:r>
        <w:rPr>
          <w:rFonts w:ascii="Times New Roman" w:hAnsi="Times New Roman"/>
          <w:color w:val="1E5096"/>
          <w:sz w:val="27"/>
        </w:rPr>
        <w:t xml:space="preserve"> s</w:t>
      </w:r>
      <w:r>
        <w:rPr>
          <w:rFonts w:ascii="Times New Roman" w:hAnsi="Times New Roman"/>
          <w:color w:val="1E5096"/>
          <w:sz w:val="27"/>
        </w:rPr>
        <w:t>ố</w:t>
      </w:r>
    </w:p>
    <w:p w14:paraId="283A777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Bài toán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mô hình hóa toán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dư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bài toán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đa nhãn (Multi-class Classification) có giám sát. Không gian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vào là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các b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xám hai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N x M (trong MNIST là 28 x 28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 xml:space="preserve">i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dư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X in R^{28 x 28}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véc-tơ ph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(flattened vector) x in R^D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D = 28 x 28 = 784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u.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x_j in [0, 1]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cho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sáng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 j (v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0 là màu n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đen và 1 là nét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màu tr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sz w:val="24"/>
        </w:rPr>
        <w:t>g).</w:t>
      </w:r>
    </w:p>
    <w:p w14:paraId="6606991A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Không gian nhãn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ra là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r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r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m 10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: Y = {0, 1, 2, 3, 4, 5, 6, 7, 8, 9}. M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tiêu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bài toán là tìm ki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m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hàm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f: R^D -&gt; Y sao cho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hóa hàm 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(Expected Risk) trên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b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u:</w:t>
      </w:r>
    </w:p>
    <w:p w14:paraId="262C581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Công th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>c t</w:t>
      </w:r>
      <w:r>
        <w:rPr>
          <w:rFonts w:ascii="Times New Roman" w:hAnsi="Times New Roman"/>
          <w:b/>
          <w:sz w:val="24"/>
        </w:rPr>
        <w:t>ổ</w:t>
      </w:r>
      <w:r>
        <w:rPr>
          <w:rFonts w:ascii="Times New Roman" w:hAnsi="Times New Roman"/>
          <w:b/>
          <w:sz w:val="24"/>
        </w:rPr>
        <w:t>n th</w:t>
      </w:r>
      <w:r>
        <w:rPr>
          <w:rFonts w:ascii="Times New Roman" w:hAnsi="Times New Roman"/>
          <w:b/>
          <w:sz w:val="24"/>
        </w:rPr>
        <w:t>ấ</w:t>
      </w:r>
      <w:r>
        <w:rPr>
          <w:rFonts w:ascii="Times New Roman" w:hAnsi="Times New Roman"/>
          <w:b/>
          <w:sz w:val="24"/>
        </w:rPr>
        <w:t>t k</w:t>
      </w:r>
      <w:r>
        <w:rPr>
          <w:rFonts w:ascii="Times New Roman" w:hAnsi="Times New Roman"/>
          <w:b/>
          <w:sz w:val="24"/>
        </w:rPr>
        <w:t>ỳ</w:t>
      </w:r>
      <w:r>
        <w:rPr>
          <w:rFonts w:ascii="Times New Roman" w:hAnsi="Times New Roman"/>
          <w:b/>
          <w:sz w:val="24"/>
        </w:rPr>
        <w:t xml:space="preserve"> v</w:t>
      </w:r>
      <w:r>
        <w:rPr>
          <w:rFonts w:ascii="Times New Roman" w:hAnsi="Times New Roman"/>
          <w:b/>
          <w:sz w:val="24"/>
        </w:rPr>
        <w:t>ọ</w:t>
      </w:r>
      <w:r>
        <w:rPr>
          <w:rFonts w:ascii="Times New Roman" w:hAnsi="Times New Roman"/>
          <w:b/>
          <w:sz w:val="24"/>
        </w:rPr>
        <w:t xml:space="preserve">ng: </w:t>
      </w:r>
      <w:r>
        <w:rPr>
          <w:rFonts w:ascii="Times New Roman" w:hAnsi="Times New Roman"/>
          <w:sz w:val="24"/>
        </w:rPr>
        <w:t>R(f) = E_{(x, y) ~ P}[L(f(x), y)] = sum_{i=0}^{9} int L(f(x), i) P(x, y=i) dx</w:t>
      </w:r>
    </w:p>
    <w:p w14:paraId="0E3CDF99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Trong đó, L(f(x), y) là hàm 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0-1 (0-1 Loss Function): L(f(x), y) = 0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f(x) = y và L(f(x), y) = 1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f(x) != y. Quy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theo lý thuy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xác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Bayes (Bayes Optimal Classifier) là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nhãn có xác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u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(Posterior Probability)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t: f^*(x) = argmax_{k in {0..9}} P(Y = k | X = x).</w:t>
      </w:r>
    </w:p>
    <w:p w14:paraId="505AB79D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1.3. Thách th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c k</w:t>
      </w:r>
      <w:r>
        <w:rPr>
          <w:rFonts w:ascii="Times New Roman" w:hAnsi="Times New Roman"/>
          <w:color w:val="1E5096"/>
          <w:sz w:val="27"/>
        </w:rPr>
        <w:t>ỹ</w:t>
      </w:r>
      <w:r>
        <w:rPr>
          <w:rFonts w:ascii="Times New Roman" w:hAnsi="Times New Roman"/>
          <w:color w:val="1E5096"/>
          <w:sz w:val="27"/>
        </w:rPr>
        <w:t xml:space="preserve"> thu</w:t>
      </w:r>
      <w:r>
        <w:rPr>
          <w:rFonts w:ascii="Times New Roman" w:hAnsi="Times New Roman"/>
          <w:color w:val="1E5096"/>
          <w:sz w:val="27"/>
        </w:rPr>
        <w:t>ậ</w:t>
      </w:r>
      <w:r>
        <w:rPr>
          <w:rFonts w:ascii="Times New Roman" w:hAnsi="Times New Roman"/>
          <w:color w:val="1E5096"/>
          <w:sz w:val="27"/>
        </w:rPr>
        <w:t>t c</w:t>
      </w:r>
      <w:r>
        <w:rPr>
          <w:rFonts w:ascii="Times New Roman" w:hAnsi="Times New Roman"/>
          <w:color w:val="1E5096"/>
          <w:sz w:val="27"/>
        </w:rPr>
        <w:t>ủ</w:t>
      </w:r>
      <w:r>
        <w:rPr>
          <w:rFonts w:ascii="Times New Roman" w:hAnsi="Times New Roman"/>
          <w:color w:val="1E5096"/>
          <w:sz w:val="27"/>
        </w:rPr>
        <w:t>a bài toán</w:t>
      </w:r>
    </w:p>
    <w:p w14:paraId="4342E35E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dù bài toán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10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trông có v</w:t>
      </w:r>
      <w:r>
        <w:rPr>
          <w:rFonts w:ascii="Times New Roman" w:hAnsi="Times New Roman"/>
          <w:sz w:val="24"/>
        </w:rPr>
        <w:t>ẻ</w:t>
      </w:r>
      <w:r>
        <w:rPr>
          <w:rFonts w:ascii="Times New Roman" w:hAnsi="Times New Roman"/>
          <w:sz w:val="24"/>
        </w:rPr>
        <w:t xml:space="preserve"> đơn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các bài toán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giác máy tính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i, nhưng trên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nó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a đ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nhi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thách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n:</w:t>
      </w:r>
    </w:p>
    <w:p w14:paraId="7819651C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đa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n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cao (High Intra-class Variability): Cùng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nhưng phong cách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là khác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hoàn toàn (đ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nghiêng nét bút,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dày nét,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, nét móc ph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,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cao/r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ng).</w:t>
      </w:r>
    </w:p>
    <w:p w14:paraId="0148ECD2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tương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liên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cao (High Inter-class Similarity):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có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trúc hình thái r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g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nhau khi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u, tiêu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như c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(4, 9), (3, 5), (7, 1), (8, 0).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nét n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nh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cũng có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làm thay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hoàn toàn ng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nghĩa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ký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.</w:t>
      </w:r>
    </w:p>
    <w:p w14:paraId="65B1DB53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Nhi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u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và nhãn gán sai (Label Noise): Trong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, t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hóa m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, v</w:t>
      </w:r>
      <w:r>
        <w:rPr>
          <w:rFonts w:ascii="Times New Roman" w:hAnsi="Times New Roman"/>
          <w:sz w:val="24"/>
        </w:rPr>
        <w:t>ỡ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t,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m chí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gán sai nhãn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lúc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ban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u, gây khó khăn cho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hàm m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mát.</w:t>
      </w:r>
    </w:p>
    <w:p w14:paraId="7337F157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bùng n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(Curse of Dimensionality):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784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thô, không gian tr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thái là 256^{784}.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tính toán kho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cách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trong không gian nhi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suy thoái nghiêm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không có phương pháp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phù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p.</w:t>
      </w:r>
    </w:p>
    <w:p w14:paraId="44329B61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1.4. M</w:t>
      </w:r>
      <w:r>
        <w:rPr>
          <w:rFonts w:ascii="Times New Roman" w:hAnsi="Times New Roman"/>
          <w:color w:val="1E5096"/>
          <w:sz w:val="27"/>
        </w:rPr>
        <w:t>ụ</w:t>
      </w:r>
      <w:r>
        <w:rPr>
          <w:rFonts w:ascii="Times New Roman" w:hAnsi="Times New Roman"/>
          <w:color w:val="1E5096"/>
          <w:sz w:val="27"/>
        </w:rPr>
        <w:t>c tiêu nghiên c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u và các câu h</w:t>
      </w:r>
      <w:r>
        <w:rPr>
          <w:rFonts w:ascii="Times New Roman" w:hAnsi="Times New Roman"/>
          <w:color w:val="1E5096"/>
          <w:sz w:val="27"/>
        </w:rPr>
        <w:t>ỏ</w:t>
      </w:r>
      <w:r>
        <w:rPr>
          <w:rFonts w:ascii="Times New Roman" w:hAnsi="Times New Roman"/>
          <w:color w:val="1E5096"/>
          <w:sz w:val="27"/>
        </w:rPr>
        <w:t>i nghiên c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u (RQs)</w:t>
      </w:r>
    </w:p>
    <w:p w14:paraId="647FACFB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tiêu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lõi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tài là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hoàn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nh, có cơ s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ch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ch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>,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và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cao. C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,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tài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ra và 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3 câu 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i nghiên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u (Research Questions - RQs):</w:t>
      </w:r>
    </w:p>
    <w:p w14:paraId="111C03B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Câu h</w:t>
      </w:r>
      <w:r>
        <w:rPr>
          <w:rFonts w:ascii="Times New Roman" w:hAnsi="Times New Roman"/>
          <w:b/>
          <w:sz w:val="24"/>
        </w:rPr>
        <w:t>ỏ</w:t>
      </w:r>
      <w:r>
        <w:rPr>
          <w:rFonts w:ascii="Times New Roman" w:hAnsi="Times New Roman"/>
          <w:b/>
          <w:sz w:val="24"/>
        </w:rPr>
        <w:t>i nghiên c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 xml:space="preserve">u 1 (RQ1): </w:t>
      </w:r>
      <w:r>
        <w:rPr>
          <w:rFonts w:ascii="Times New Roman" w:hAnsi="Times New Roman"/>
          <w:sz w:val="24"/>
        </w:rPr>
        <w:t>RQ1: Không gian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nào (Raw Pixels, Deskewing, HOG, PCA hay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Deskewing + PCA) mang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cho các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n?</w:t>
      </w:r>
    </w:p>
    <w:p w14:paraId="7AC80202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Câu h</w:t>
      </w:r>
      <w:r>
        <w:rPr>
          <w:rFonts w:ascii="Times New Roman" w:hAnsi="Times New Roman"/>
          <w:b/>
          <w:sz w:val="24"/>
        </w:rPr>
        <w:t>ỏ</w:t>
      </w:r>
      <w:r>
        <w:rPr>
          <w:rFonts w:ascii="Times New Roman" w:hAnsi="Times New Roman"/>
          <w:b/>
          <w:sz w:val="24"/>
        </w:rPr>
        <w:t>i nghiên c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 xml:space="preserve">u 2 (RQ2): </w:t>
      </w:r>
      <w:r>
        <w:rPr>
          <w:rFonts w:ascii="Times New Roman" w:hAnsi="Times New Roman"/>
          <w:sz w:val="24"/>
        </w:rPr>
        <w:t>RQ2: Trong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công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(cùng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u, cùng giao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đánh giá),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nào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cân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i, chi phí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 và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tính toán?</w:t>
      </w:r>
    </w:p>
    <w:p w14:paraId="6602083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Câu h</w:t>
      </w:r>
      <w:r>
        <w:rPr>
          <w:rFonts w:ascii="Times New Roman" w:hAnsi="Times New Roman"/>
          <w:b/>
          <w:sz w:val="24"/>
        </w:rPr>
        <w:t>ỏ</w:t>
      </w:r>
      <w:r>
        <w:rPr>
          <w:rFonts w:ascii="Times New Roman" w:hAnsi="Times New Roman"/>
          <w:b/>
          <w:sz w:val="24"/>
        </w:rPr>
        <w:t>i nghiên c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 xml:space="preserve">u 3 (RQ3): </w:t>
      </w:r>
      <w:r>
        <w:rPr>
          <w:rFonts w:ascii="Times New Roman" w:hAnsi="Times New Roman"/>
          <w:sz w:val="24"/>
        </w:rPr>
        <w:t>RQ3: Khi 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quy mô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lên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n, mô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sâu Modern CNN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ưu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như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nào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và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các mô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PCA?</w:t>
      </w:r>
    </w:p>
    <w:p w14:paraId="770187EE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CHƯƠNG 2: CƠ S</w:t>
      </w:r>
      <w:r>
        <w:rPr>
          <w:rFonts w:ascii="Times New Roman" w:hAnsi="Times New Roman"/>
          <w:color w:val="102C57"/>
          <w:sz w:val="30"/>
        </w:rPr>
        <w:t>Ở</w:t>
      </w:r>
      <w:r>
        <w:rPr>
          <w:rFonts w:ascii="Times New Roman" w:hAnsi="Times New Roman"/>
          <w:color w:val="102C57"/>
          <w:sz w:val="30"/>
        </w:rPr>
        <w:t xml:space="preserve"> LÝ THUY</w:t>
      </w:r>
      <w:r>
        <w:rPr>
          <w:rFonts w:ascii="Times New Roman" w:hAnsi="Times New Roman"/>
          <w:color w:val="102C57"/>
          <w:sz w:val="30"/>
        </w:rPr>
        <w:t>Ế</w:t>
      </w:r>
      <w:r>
        <w:rPr>
          <w:rFonts w:ascii="Times New Roman" w:hAnsi="Times New Roman"/>
          <w:color w:val="102C57"/>
          <w:sz w:val="30"/>
        </w:rPr>
        <w:t>T VÀ MÔ HÌNH TOÁN H</w:t>
      </w:r>
      <w:r>
        <w:rPr>
          <w:rFonts w:ascii="Times New Roman" w:hAnsi="Times New Roman"/>
          <w:color w:val="102C57"/>
          <w:sz w:val="30"/>
        </w:rPr>
        <w:t>Ọ</w:t>
      </w:r>
      <w:r>
        <w:rPr>
          <w:rFonts w:ascii="Times New Roman" w:hAnsi="Times New Roman"/>
          <w:color w:val="102C57"/>
          <w:sz w:val="30"/>
        </w:rPr>
        <w:t>C</w:t>
      </w:r>
    </w:p>
    <w:p w14:paraId="10C8BBE3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2.1. Không gian bi</w:t>
      </w:r>
      <w:r>
        <w:rPr>
          <w:rFonts w:ascii="Times New Roman" w:hAnsi="Times New Roman"/>
          <w:color w:val="1E5096"/>
          <w:sz w:val="27"/>
        </w:rPr>
        <w:t>ể</w:t>
      </w:r>
      <w:r>
        <w:rPr>
          <w:rFonts w:ascii="Times New Roman" w:hAnsi="Times New Roman"/>
          <w:color w:val="1E5096"/>
          <w:sz w:val="27"/>
        </w:rPr>
        <w:t>u di</w:t>
      </w:r>
      <w:r>
        <w:rPr>
          <w:rFonts w:ascii="Times New Roman" w:hAnsi="Times New Roman"/>
          <w:color w:val="1E5096"/>
          <w:sz w:val="27"/>
        </w:rPr>
        <w:t>ễ</w:t>
      </w:r>
      <w:r>
        <w:rPr>
          <w:rFonts w:ascii="Times New Roman" w:hAnsi="Times New Roman"/>
          <w:color w:val="1E5096"/>
          <w:sz w:val="27"/>
        </w:rPr>
        <w:t>n và các phương pháp trích xu</w:t>
      </w:r>
      <w:r>
        <w:rPr>
          <w:rFonts w:ascii="Times New Roman" w:hAnsi="Times New Roman"/>
          <w:color w:val="1E5096"/>
          <w:sz w:val="27"/>
        </w:rPr>
        <w:t>ấ</w:t>
      </w:r>
      <w:r>
        <w:rPr>
          <w:rFonts w:ascii="Times New Roman" w:hAnsi="Times New Roman"/>
          <w:color w:val="1E5096"/>
          <w:sz w:val="27"/>
        </w:rPr>
        <w:t>t đ</w:t>
      </w:r>
      <w:r>
        <w:rPr>
          <w:rFonts w:ascii="Times New Roman" w:hAnsi="Times New Roman"/>
          <w:color w:val="1E5096"/>
          <w:sz w:val="27"/>
        </w:rPr>
        <w:t>ặ</w:t>
      </w:r>
      <w:r>
        <w:rPr>
          <w:rFonts w:ascii="Times New Roman" w:hAnsi="Times New Roman"/>
          <w:color w:val="1E5096"/>
          <w:sz w:val="27"/>
        </w:rPr>
        <w:t>c trưng</w:t>
      </w:r>
    </w:p>
    <w:p w14:paraId="7FDCA1D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ph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mang tính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vào ch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không gian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(Feature Representation).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các véc-tơ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cùng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g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nhau (Intra-class Compactness) và véc-tơ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các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khác nhau cách xa nhau (Inter-class Separability), thì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nào cũng có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cao. Trong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tài này, nhóm nghiên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u 4 phương pháp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trưng:</w:t>
      </w:r>
    </w:p>
    <w:p w14:paraId="4E39C604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2.1.1. Bi</w:t>
      </w:r>
      <w:r>
        <w:rPr>
          <w:rFonts w:ascii="Times New Roman" w:hAnsi="Times New Roman"/>
          <w:color w:val="3C3C3C"/>
          <w:sz w:val="25"/>
        </w:rPr>
        <w:t>ể</w:t>
      </w:r>
      <w:r>
        <w:rPr>
          <w:rFonts w:ascii="Times New Roman" w:hAnsi="Times New Roman"/>
          <w:color w:val="3C3C3C"/>
          <w:sz w:val="25"/>
        </w:rPr>
        <w:t>u di</w:t>
      </w:r>
      <w:r>
        <w:rPr>
          <w:rFonts w:ascii="Times New Roman" w:hAnsi="Times New Roman"/>
          <w:color w:val="3C3C3C"/>
          <w:sz w:val="25"/>
        </w:rPr>
        <w:t>ễ</w:t>
      </w:r>
      <w:r>
        <w:rPr>
          <w:rFonts w:ascii="Times New Roman" w:hAnsi="Times New Roman"/>
          <w:color w:val="3C3C3C"/>
          <w:sz w:val="25"/>
        </w:rPr>
        <w:t>n đi</w:t>
      </w:r>
      <w:r>
        <w:rPr>
          <w:rFonts w:ascii="Times New Roman" w:hAnsi="Times New Roman"/>
          <w:color w:val="3C3C3C"/>
          <w:sz w:val="25"/>
        </w:rPr>
        <w:t>ể</w:t>
      </w:r>
      <w:r>
        <w:rPr>
          <w:rFonts w:ascii="Times New Roman" w:hAnsi="Times New Roman"/>
          <w:color w:val="3C3C3C"/>
          <w:sz w:val="25"/>
        </w:rPr>
        <w:t xml:space="preserve">m </w:t>
      </w:r>
      <w:r>
        <w:rPr>
          <w:rFonts w:ascii="Times New Roman" w:hAnsi="Times New Roman"/>
          <w:color w:val="3C3C3C"/>
          <w:sz w:val="25"/>
        </w:rPr>
        <w:t>ả</w:t>
      </w:r>
      <w:r>
        <w:rPr>
          <w:rFonts w:ascii="Times New Roman" w:hAnsi="Times New Roman"/>
          <w:color w:val="3C3C3C"/>
          <w:sz w:val="25"/>
        </w:rPr>
        <w:t>nh thô (Raw Pixels)</w:t>
      </w:r>
    </w:p>
    <w:p w14:paraId="196E6CAF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Phương pháp đơn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là 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ph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28 x 28 thành véc-tơ c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x in R^{784}.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x_i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xám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v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trí (u, v)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i = u * 28 + v. Ưu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thô là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nguyên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thông tin g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c, không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 chi phí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t. Tuy nhiên, như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chí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là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thiên không gian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n: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ch chuy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vài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nghiêng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góc nh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, véc-tơ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s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thay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hoàn toàn, làm kho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cách Euclid không còn ph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ánh đúng 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tương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ng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nghĩa.</w:t>
      </w:r>
    </w:p>
    <w:p w14:paraId="3C4C3843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2.1.2. N</w:t>
      </w:r>
      <w:r>
        <w:rPr>
          <w:rFonts w:ascii="Times New Roman" w:hAnsi="Times New Roman"/>
          <w:color w:val="3C3C3C"/>
          <w:sz w:val="25"/>
        </w:rPr>
        <w:t>ắ</w:t>
      </w:r>
      <w:r>
        <w:rPr>
          <w:rFonts w:ascii="Times New Roman" w:hAnsi="Times New Roman"/>
          <w:color w:val="3C3C3C"/>
          <w:sz w:val="25"/>
        </w:rPr>
        <w:t>n th</w:t>
      </w:r>
      <w:r>
        <w:rPr>
          <w:rFonts w:ascii="Times New Roman" w:hAnsi="Times New Roman"/>
          <w:color w:val="3C3C3C"/>
          <w:sz w:val="25"/>
        </w:rPr>
        <w:t>ẳ</w:t>
      </w:r>
      <w:r>
        <w:rPr>
          <w:rFonts w:ascii="Times New Roman" w:hAnsi="Times New Roman"/>
          <w:color w:val="3C3C3C"/>
          <w:sz w:val="25"/>
        </w:rPr>
        <w:t>ng ch</w:t>
      </w:r>
      <w:r>
        <w:rPr>
          <w:rFonts w:ascii="Times New Roman" w:hAnsi="Times New Roman"/>
          <w:color w:val="3C3C3C"/>
          <w:sz w:val="25"/>
        </w:rPr>
        <w:t>ữ</w:t>
      </w:r>
      <w:r>
        <w:rPr>
          <w:rFonts w:ascii="Times New Roman" w:hAnsi="Times New Roman"/>
          <w:color w:val="3C3C3C"/>
          <w:sz w:val="25"/>
        </w:rPr>
        <w:t xml:space="preserve"> s</w:t>
      </w:r>
      <w:r>
        <w:rPr>
          <w:rFonts w:ascii="Times New Roman" w:hAnsi="Times New Roman"/>
          <w:color w:val="3C3C3C"/>
          <w:sz w:val="25"/>
        </w:rPr>
        <w:t>ố</w:t>
      </w:r>
      <w:r>
        <w:rPr>
          <w:rFonts w:ascii="Times New Roman" w:hAnsi="Times New Roman"/>
          <w:color w:val="3C3C3C"/>
          <w:sz w:val="25"/>
        </w:rPr>
        <w:t xml:space="preserve"> d</w:t>
      </w:r>
      <w:r>
        <w:rPr>
          <w:rFonts w:ascii="Times New Roman" w:hAnsi="Times New Roman"/>
          <w:color w:val="3C3C3C"/>
          <w:sz w:val="25"/>
        </w:rPr>
        <w:t>ự</w:t>
      </w:r>
      <w:r>
        <w:rPr>
          <w:rFonts w:ascii="Times New Roman" w:hAnsi="Times New Roman"/>
          <w:color w:val="3C3C3C"/>
          <w:sz w:val="25"/>
        </w:rPr>
        <w:t xml:space="preserve">a trên mô-men hình </w:t>
      </w:r>
      <w:r>
        <w:rPr>
          <w:rFonts w:ascii="Times New Roman" w:hAnsi="Times New Roman"/>
          <w:color w:val="3C3C3C"/>
          <w:sz w:val="25"/>
        </w:rPr>
        <w:t>ả</w:t>
      </w:r>
      <w:r>
        <w:rPr>
          <w:rFonts w:ascii="Times New Roman" w:hAnsi="Times New Roman"/>
          <w:color w:val="3C3C3C"/>
          <w:sz w:val="25"/>
        </w:rPr>
        <w:t>nh (Deskewing)</w:t>
      </w:r>
    </w:p>
    <w:p w14:paraId="53172F24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Góc nghiêng nét bút khi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là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trong nh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ng ngu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 gây nhi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u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thiên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trong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.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Deskewing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lý thuy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mô-men trung tâm (Central Moments)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xác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góc nghiêng và áp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phép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affine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(affine shear)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đưa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ng. Các công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mô-men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xám I(x, y)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nghĩa:</w:t>
      </w:r>
    </w:p>
    <w:p w14:paraId="3B7858E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Công th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>c tính đ</w:t>
      </w:r>
      <w:r>
        <w:rPr>
          <w:rFonts w:ascii="Times New Roman" w:hAnsi="Times New Roman"/>
          <w:b/>
          <w:sz w:val="24"/>
        </w:rPr>
        <w:t>ộ</w:t>
      </w:r>
      <w:r>
        <w:rPr>
          <w:rFonts w:ascii="Times New Roman" w:hAnsi="Times New Roman"/>
          <w:b/>
          <w:sz w:val="24"/>
        </w:rPr>
        <w:t xml:space="preserve"> nghiêng: </w:t>
      </w:r>
      <w:r>
        <w:rPr>
          <w:rFonts w:ascii="Times New Roman" w:hAnsi="Times New Roman"/>
          <w:sz w:val="24"/>
        </w:rPr>
        <w:t>m_{pq} = sum_x sum_y x^p y^q I(x, y);   cx = m_{10}/m_{00},  cy = m_{01}/m_{00}</w:t>
      </w:r>
      <w:r>
        <w:rPr>
          <w:rFonts w:ascii="Times New Roman" w:hAnsi="Times New Roman"/>
          <w:sz w:val="24"/>
        </w:rPr>
        <w:br/>
        <w:t>mu_{11} = sum_x sum_y (x - cx)(y - cy) I(x, y);   mu_{02} = sum_x sum_y (y - cy)^2 I(x, y)</w:t>
      </w:r>
      <w:r>
        <w:rPr>
          <w:rFonts w:ascii="Times New Roman" w:hAnsi="Times New Roman"/>
          <w:sz w:val="24"/>
        </w:rPr>
        <w:br/>
        <w:t>skew = mu_{11} / mu_{02}</w:t>
      </w:r>
    </w:p>
    <w:p w14:paraId="12F6CA05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Sau khi tính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nghiêng skew,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affine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áp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ng: x' = x - skew * (y - cy). Phép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này giúp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hoàn toàn phương sai do tư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nghiêng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,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cho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u.</w:t>
      </w:r>
    </w:p>
    <w:p w14:paraId="20B0D538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2.1.3. Phân tích thành ph</w:t>
      </w:r>
      <w:r>
        <w:rPr>
          <w:rFonts w:ascii="Times New Roman" w:hAnsi="Times New Roman"/>
          <w:color w:val="3C3C3C"/>
          <w:sz w:val="25"/>
        </w:rPr>
        <w:t>ầ</w:t>
      </w:r>
      <w:r>
        <w:rPr>
          <w:rFonts w:ascii="Times New Roman" w:hAnsi="Times New Roman"/>
          <w:color w:val="3C3C3C"/>
          <w:sz w:val="25"/>
        </w:rPr>
        <w:t>n chính (Principal Component Analysis - PCA)</w:t>
      </w:r>
    </w:p>
    <w:p w14:paraId="3AF0900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PCA là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tính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trên phân rã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phương sai.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m N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X in R^{N x D} đã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0 (Zero-centered).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phương sai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Sigma in R^{D x D}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tính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ng: Sigma = (1 / (N - 1)) * X^T X. Phép phân rã tr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riêng (Eigenvalue Decomposition)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Sigma cho ta:</w:t>
      </w:r>
    </w:p>
    <w:p w14:paraId="39D2F9DF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Phương trình tr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 xml:space="preserve"> riêng: </w:t>
      </w:r>
      <w:r>
        <w:rPr>
          <w:rFonts w:ascii="Times New Roman" w:hAnsi="Times New Roman"/>
          <w:sz w:val="24"/>
        </w:rPr>
        <w:t>Sigma * v_i = lambda_i * v_i,  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lambda_1 &gt;= lambda_2 &gt;= ... &gt;= lambda_D &gt;= 0</w:t>
      </w:r>
    </w:p>
    <w:p w14:paraId="6DC8ADD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Các véc-tơ riêng v_i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o thành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cơ s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m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i.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95% 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ng phương sai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g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c,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d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sao cho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phương sai tích lũy th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a mãn: (sum_{i=1}^d lambda_i) / (sum_{j=1}^D lambda_j) &gt;= 0.95.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cho th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y: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full, d = 154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u;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subset, d = 152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u; và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 xml:space="preserve">p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đã qua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Deskewing,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cô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hơn nên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d = 112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là lưu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95% thông tin.</w:t>
      </w:r>
    </w:p>
    <w:p w14:paraId="46C2C68F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2.1.4. B</w:t>
      </w:r>
      <w:r>
        <w:rPr>
          <w:rFonts w:ascii="Times New Roman" w:hAnsi="Times New Roman"/>
          <w:color w:val="3C3C3C"/>
          <w:sz w:val="25"/>
        </w:rPr>
        <w:t>ộ</w:t>
      </w:r>
      <w:r>
        <w:rPr>
          <w:rFonts w:ascii="Times New Roman" w:hAnsi="Times New Roman"/>
          <w:color w:val="3C3C3C"/>
          <w:sz w:val="25"/>
        </w:rPr>
        <w:t xml:space="preserve"> mô t</w:t>
      </w:r>
      <w:r>
        <w:rPr>
          <w:rFonts w:ascii="Times New Roman" w:hAnsi="Times New Roman"/>
          <w:color w:val="3C3C3C"/>
          <w:sz w:val="25"/>
        </w:rPr>
        <w:t>ả</w:t>
      </w:r>
      <w:r>
        <w:rPr>
          <w:rFonts w:ascii="Times New Roman" w:hAnsi="Times New Roman"/>
          <w:color w:val="3C3C3C"/>
          <w:sz w:val="25"/>
        </w:rPr>
        <w:t xml:space="preserve"> đ</w:t>
      </w:r>
      <w:r>
        <w:rPr>
          <w:rFonts w:ascii="Times New Roman" w:hAnsi="Times New Roman"/>
          <w:color w:val="3C3C3C"/>
          <w:sz w:val="25"/>
        </w:rPr>
        <w:t>ặ</w:t>
      </w:r>
      <w:r>
        <w:rPr>
          <w:rFonts w:ascii="Times New Roman" w:hAnsi="Times New Roman"/>
          <w:color w:val="3C3C3C"/>
          <w:sz w:val="25"/>
        </w:rPr>
        <w:t>c trưng HOG (Histogram of Oriented Gradients)</w:t>
      </w:r>
    </w:p>
    <w:p w14:paraId="39483CAF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HOG là phương pháp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trúc biên c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nh c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thành công trong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giác máy tính.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tính toán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và 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ng gradient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nh: g_x = I(x+1, y) - I(x-1, y), g_y = I(x, y+1) - I(x, y-1).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gradient: m(x, y) = sqrt(g_x^2 + g_y^2); 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ng gradient: theta(x, y) = arctan(g_y / g_x).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chia thành các ô (cells)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7 x 7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nh. Trong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ô,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ng gradient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chia thành 9 bins (t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0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180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). Các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(blocks)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2 x 2 cells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L2-norm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thay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ánh sáng.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i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28 x 28,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véc-tơ HOG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là đúng 324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u.</w:t>
      </w:r>
    </w:p>
    <w:p w14:paraId="234CCC29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2.2. Các thu</w:t>
      </w:r>
      <w:r>
        <w:rPr>
          <w:rFonts w:ascii="Times New Roman" w:hAnsi="Times New Roman"/>
          <w:color w:val="1E5096"/>
          <w:sz w:val="27"/>
        </w:rPr>
        <w:t>ậ</w:t>
      </w:r>
      <w:r>
        <w:rPr>
          <w:rFonts w:ascii="Times New Roman" w:hAnsi="Times New Roman"/>
          <w:color w:val="1E5096"/>
          <w:sz w:val="27"/>
        </w:rPr>
        <w:t>t toán phân l</w:t>
      </w:r>
      <w:r>
        <w:rPr>
          <w:rFonts w:ascii="Times New Roman" w:hAnsi="Times New Roman"/>
          <w:color w:val="1E5096"/>
          <w:sz w:val="27"/>
        </w:rPr>
        <w:t>ớ</w:t>
      </w:r>
      <w:r>
        <w:rPr>
          <w:rFonts w:ascii="Times New Roman" w:hAnsi="Times New Roman"/>
          <w:color w:val="1E5096"/>
          <w:sz w:val="27"/>
        </w:rPr>
        <w:t>p h</w:t>
      </w:r>
      <w:r>
        <w:rPr>
          <w:rFonts w:ascii="Times New Roman" w:hAnsi="Times New Roman"/>
          <w:color w:val="1E5096"/>
          <w:sz w:val="27"/>
        </w:rPr>
        <w:t>ọ</w:t>
      </w:r>
      <w:r>
        <w:rPr>
          <w:rFonts w:ascii="Times New Roman" w:hAnsi="Times New Roman"/>
          <w:color w:val="1E5096"/>
          <w:sz w:val="27"/>
        </w:rPr>
        <w:t>c máy truy</w:t>
      </w:r>
      <w:r>
        <w:rPr>
          <w:rFonts w:ascii="Times New Roman" w:hAnsi="Times New Roman"/>
          <w:color w:val="1E5096"/>
          <w:sz w:val="27"/>
        </w:rPr>
        <w:t>ề</w:t>
      </w:r>
      <w:r>
        <w:rPr>
          <w:rFonts w:ascii="Times New Roman" w:hAnsi="Times New Roman"/>
          <w:color w:val="1E5096"/>
          <w:sz w:val="27"/>
        </w:rPr>
        <w:t>n th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ng</w:t>
      </w:r>
    </w:p>
    <w:p w14:paraId="5440F86A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2.2.1. Thu</w:t>
      </w:r>
      <w:r>
        <w:rPr>
          <w:rFonts w:ascii="Times New Roman" w:hAnsi="Times New Roman"/>
          <w:color w:val="3C3C3C"/>
          <w:sz w:val="25"/>
        </w:rPr>
        <w:t>ậ</w:t>
      </w:r>
      <w:r>
        <w:rPr>
          <w:rFonts w:ascii="Times New Roman" w:hAnsi="Times New Roman"/>
          <w:color w:val="3C3C3C"/>
          <w:sz w:val="25"/>
        </w:rPr>
        <w:t>t toán Bayes ngây thơ (Naive Bayes)</w:t>
      </w:r>
    </w:p>
    <w:p w14:paraId="5B86EB3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Bayes ngây thơ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trên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lý xác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Bayes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'ngây thơ' r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các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thành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x_j hoàn toàn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có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nhau khi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nhãn Y = k: P(x | Y = k) = prod_{j=1}^D P(x_j | Y = k). Quy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xác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b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i:</w:t>
      </w:r>
    </w:p>
    <w:p w14:paraId="61F9E48F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Quy t</w:t>
      </w:r>
      <w:r>
        <w:rPr>
          <w:rFonts w:ascii="Times New Roman" w:hAnsi="Times New Roman"/>
          <w:b/>
          <w:sz w:val="24"/>
        </w:rPr>
        <w:t>ắ</w:t>
      </w:r>
      <w:r>
        <w:rPr>
          <w:rFonts w:ascii="Times New Roman" w:hAnsi="Times New Roman"/>
          <w:b/>
          <w:sz w:val="24"/>
        </w:rPr>
        <w:t>c quy</w:t>
      </w:r>
      <w:r>
        <w:rPr>
          <w:rFonts w:ascii="Times New Roman" w:hAnsi="Times New Roman"/>
          <w:b/>
          <w:sz w:val="24"/>
        </w:rPr>
        <w:t>ế</w:t>
      </w:r>
      <w:r>
        <w:rPr>
          <w:rFonts w:ascii="Times New Roman" w:hAnsi="Times New Roman"/>
          <w:b/>
          <w:sz w:val="24"/>
        </w:rPr>
        <w:t>t đ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 xml:space="preserve">nh Naive Bayes: </w:t>
      </w:r>
      <w:r>
        <w:rPr>
          <w:rFonts w:ascii="Times New Roman" w:hAnsi="Times New Roman"/>
          <w:sz w:val="24"/>
        </w:rPr>
        <w:t>y_pred = argmax_{k in {0..9}} [ log P(Y = k) + sum_{j=1}^D log P(x_j | Y = k) ]</w:t>
      </w:r>
    </w:p>
    <w:p w14:paraId="4AC2246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Trong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tài, hai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cài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t: (1) Gaussian Naive Bayes (GNB)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x_j tuân theo phân ph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N(mu_{kj}, sigma_{kj}^2); (2) Bernoulli Naive Bayes (BNB) nh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phân hóa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theo ngư</w:t>
      </w:r>
      <w:r>
        <w:rPr>
          <w:rFonts w:ascii="Times New Roman" w:hAnsi="Times New Roman"/>
          <w:sz w:val="24"/>
        </w:rPr>
        <w:t>ỡ</w:t>
      </w:r>
      <w:r>
        <w:rPr>
          <w:rFonts w:ascii="Times New Roman" w:hAnsi="Times New Roman"/>
          <w:sz w:val="24"/>
        </w:rPr>
        <w:t>ng threshold = 0.2 và mô hình hóa xác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nét bút theo phân ph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Bernoulli. Vì các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li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k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trong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có tương quan không gian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nh m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>,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vi ph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m nghiêm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ng, d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GNB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suy thoái.</w:t>
      </w:r>
    </w:p>
    <w:p w14:paraId="14FB772F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2.2.2. Thu</w:t>
      </w:r>
      <w:r>
        <w:rPr>
          <w:rFonts w:ascii="Times New Roman" w:hAnsi="Times New Roman"/>
          <w:color w:val="3C3C3C"/>
          <w:sz w:val="25"/>
        </w:rPr>
        <w:t>ậ</w:t>
      </w:r>
      <w:r>
        <w:rPr>
          <w:rFonts w:ascii="Times New Roman" w:hAnsi="Times New Roman"/>
          <w:color w:val="3C3C3C"/>
          <w:sz w:val="25"/>
        </w:rPr>
        <w:t>t toán k láng gi</w:t>
      </w:r>
      <w:r>
        <w:rPr>
          <w:rFonts w:ascii="Times New Roman" w:hAnsi="Times New Roman"/>
          <w:color w:val="3C3C3C"/>
          <w:sz w:val="25"/>
        </w:rPr>
        <w:t>ề</w:t>
      </w:r>
      <w:r>
        <w:rPr>
          <w:rFonts w:ascii="Times New Roman" w:hAnsi="Times New Roman"/>
          <w:color w:val="3C3C3C"/>
          <w:sz w:val="25"/>
        </w:rPr>
        <w:t>ng g</w:t>
      </w:r>
      <w:r>
        <w:rPr>
          <w:rFonts w:ascii="Times New Roman" w:hAnsi="Times New Roman"/>
          <w:color w:val="3C3C3C"/>
          <w:sz w:val="25"/>
        </w:rPr>
        <w:t>ầ</w:t>
      </w:r>
      <w:r>
        <w:rPr>
          <w:rFonts w:ascii="Times New Roman" w:hAnsi="Times New Roman"/>
          <w:color w:val="3C3C3C"/>
          <w:sz w:val="25"/>
        </w:rPr>
        <w:t>n nh</w:t>
      </w:r>
      <w:r>
        <w:rPr>
          <w:rFonts w:ascii="Times New Roman" w:hAnsi="Times New Roman"/>
          <w:color w:val="3C3C3C"/>
          <w:sz w:val="25"/>
        </w:rPr>
        <w:t>ấ</w:t>
      </w:r>
      <w:r>
        <w:rPr>
          <w:rFonts w:ascii="Times New Roman" w:hAnsi="Times New Roman"/>
          <w:color w:val="3C3C3C"/>
          <w:sz w:val="25"/>
        </w:rPr>
        <w:t>t (k-Nearest Neighbors - k-NN)</w:t>
      </w:r>
    </w:p>
    <w:p w14:paraId="0E1811E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k-NN là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trên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(Instance-based Learning) phi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. Mô hình không 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qua pha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mà lưu tr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n. Khi có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m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x, k-NN tính kho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cách Euclid d(x, x_i) = sqrt(sum_{j=1}^D (x_j - x_{ij})^2) t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x_i trong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n, xác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k láng gi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ng g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N_k(x) và b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nhãn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theo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kho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cách (Distance Weighting):</w:t>
      </w:r>
    </w:p>
    <w:p w14:paraId="4C739DDD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Công th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>c b</w:t>
      </w:r>
      <w:r>
        <w:rPr>
          <w:rFonts w:ascii="Times New Roman" w:hAnsi="Times New Roman"/>
          <w:b/>
          <w:sz w:val="24"/>
        </w:rPr>
        <w:t>ầ</w:t>
      </w:r>
      <w:r>
        <w:rPr>
          <w:rFonts w:ascii="Times New Roman" w:hAnsi="Times New Roman"/>
          <w:b/>
          <w:sz w:val="24"/>
        </w:rPr>
        <w:t>u ch</w:t>
      </w:r>
      <w:r>
        <w:rPr>
          <w:rFonts w:ascii="Times New Roman" w:hAnsi="Times New Roman"/>
          <w:b/>
          <w:sz w:val="24"/>
        </w:rPr>
        <w:t>ọ</w:t>
      </w:r>
      <w:r>
        <w:rPr>
          <w:rFonts w:ascii="Times New Roman" w:hAnsi="Times New Roman"/>
          <w:b/>
          <w:sz w:val="24"/>
        </w:rPr>
        <w:t>n theo kho</w:t>
      </w:r>
      <w:r>
        <w:rPr>
          <w:rFonts w:ascii="Times New Roman" w:hAnsi="Times New Roman"/>
          <w:b/>
          <w:sz w:val="24"/>
        </w:rPr>
        <w:t>ả</w:t>
      </w:r>
      <w:r>
        <w:rPr>
          <w:rFonts w:ascii="Times New Roman" w:hAnsi="Times New Roman"/>
          <w:b/>
          <w:sz w:val="24"/>
        </w:rPr>
        <w:t xml:space="preserve">ng cách: </w:t>
      </w:r>
      <w:r>
        <w:rPr>
          <w:rFonts w:ascii="Times New Roman" w:hAnsi="Times New Roman"/>
          <w:sz w:val="24"/>
        </w:rPr>
        <w:t>w_i = 1 / (d(x, x_i) + eps);   y_pred = argmax_{c in {0..9}} sum_{i in N_k(x), y_i = c} w_i</w:t>
      </w:r>
    </w:p>
    <w:p w14:paraId="0A7C040D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Ưu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k-NN là mô hình hóa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ranh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phi tuy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tính r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ph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p mà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phân ph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i. Tuy nhiên, như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là chi phí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O(N * D) và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 lưu tr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(33.7 MB cho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u).</w:t>
      </w:r>
    </w:p>
    <w:p w14:paraId="52B41541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2.2.3. Máy véc-tơ h</w:t>
      </w:r>
      <w:r>
        <w:rPr>
          <w:rFonts w:ascii="Times New Roman" w:hAnsi="Times New Roman"/>
          <w:color w:val="3C3C3C"/>
          <w:sz w:val="25"/>
        </w:rPr>
        <w:t>ỗ</w:t>
      </w:r>
      <w:r>
        <w:rPr>
          <w:rFonts w:ascii="Times New Roman" w:hAnsi="Times New Roman"/>
          <w:color w:val="3C3C3C"/>
          <w:sz w:val="25"/>
        </w:rPr>
        <w:t xml:space="preserve"> tr</w:t>
      </w:r>
      <w:r>
        <w:rPr>
          <w:rFonts w:ascii="Times New Roman" w:hAnsi="Times New Roman"/>
          <w:color w:val="3C3C3C"/>
          <w:sz w:val="25"/>
        </w:rPr>
        <w:t>ợ</w:t>
      </w:r>
      <w:r>
        <w:rPr>
          <w:rFonts w:ascii="Times New Roman" w:hAnsi="Times New Roman"/>
          <w:color w:val="3C3C3C"/>
          <w:sz w:val="25"/>
        </w:rPr>
        <w:t xml:space="preserve"> (Support Vector Machine - SVM)</w:t>
      </w:r>
    </w:p>
    <w:p w14:paraId="61A030B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SVM là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trong nh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ng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nh m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c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 xml:space="preserve">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n,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trên nguyên lý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hóa r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i ro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trúc (Structural Risk Minimization). M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tiêu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SVM l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m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m (Soft-Margin SVM) là tìm siêu ph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phân cách w^T x + b = 0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đa hóa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2 / ||w||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soát sai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ph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xi_i qua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C:</w:t>
      </w:r>
    </w:p>
    <w:p w14:paraId="597A7922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Bài toán t</w:t>
      </w:r>
      <w:r>
        <w:rPr>
          <w:rFonts w:ascii="Times New Roman" w:hAnsi="Times New Roman"/>
          <w:b/>
          <w:sz w:val="24"/>
        </w:rPr>
        <w:t>ố</w:t>
      </w:r>
      <w:r>
        <w:rPr>
          <w:rFonts w:ascii="Times New Roman" w:hAnsi="Times New Roman"/>
          <w:b/>
          <w:sz w:val="24"/>
        </w:rPr>
        <w:t>i ưu SVM l</w:t>
      </w:r>
      <w:r>
        <w:rPr>
          <w:rFonts w:ascii="Times New Roman" w:hAnsi="Times New Roman"/>
          <w:b/>
          <w:sz w:val="24"/>
        </w:rPr>
        <w:t>ề</w:t>
      </w:r>
      <w:r>
        <w:rPr>
          <w:rFonts w:ascii="Times New Roman" w:hAnsi="Times New Roman"/>
          <w:b/>
          <w:sz w:val="24"/>
        </w:rPr>
        <w:t xml:space="preserve"> m</w:t>
      </w:r>
      <w:r>
        <w:rPr>
          <w:rFonts w:ascii="Times New Roman" w:hAnsi="Times New Roman"/>
          <w:b/>
          <w:sz w:val="24"/>
        </w:rPr>
        <w:t>ề</w:t>
      </w:r>
      <w:r>
        <w:rPr>
          <w:rFonts w:ascii="Times New Roman" w:hAnsi="Times New Roman"/>
          <w:b/>
          <w:sz w:val="24"/>
        </w:rPr>
        <w:t xml:space="preserve">m: </w:t>
      </w:r>
      <w:r>
        <w:rPr>
          <w:rFonts w:ascii="Times New Roman" w:hAnsi="Times New Roman"/>
          <w:sz w:val="24"/>
        </w:rPr>
        <w:t>min_{w, b, xi} (1/2) ||w||^2 + C * sum_{i=1}^N xi_i</w:t>
      </w:r>
      <w:r>
        <w:rPr>
          <w:rFonts w:ascii="Times New Roman" w:hAnsi="Times New Roman"/>
          <w:sz w:val="24"/>
        </w:rPr>
        <w:br/>
        <w:t>s.t.  y_i (w^T phi(x_i) + b) &gt;= 1 - xi_i,   xi_i &gt;= 0,   forall i</w:t>
      </w:r>
    </w:p>
    <w:p w14:paraId="4A85E937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Thông qua bài toán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ng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Lagrange (Dual Problem),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ph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vào tích vô 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ng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các véc-tơ h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 xml:space="preserve"> phi(x_i)^T phi(x_j).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nhân (Kernel Trick), nhóm áp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hàm nhân RBF (Radial Basis Function)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ánh x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vào không gian vô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u:</w:t>
      </w:r>
    </w:p>
    <w:p w14:paraId="0E50B0F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 xml:space="preserve">Hàm nhân RBF Kernel: </w:t>
      </w:r>
      <w:r>
        <w:rPr>
          <w:rFonts w:ascii="Times New Roman" w:hAnsi="Times New Roman"/>
          <w:sz w:val="24"/>
        </w:rPr>
        <w:t>K(x_i, x_j) = exp( -gamma * ||x_i - x_j||^2 ),  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gamma = 1 / (D * Var(X))</w:t>
      </w:r>
    </w:p>
    <w:p w14:paraId="48A26A65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bài toán đa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(10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), SVM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chi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(One-vs-One - OvO),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C_10^2 = 45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phân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và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hành b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phi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đa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đưa ra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cu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cùng.</w:t>
      </w:r>
    </w:p>
    <w:p w14:paraId="19D87D09" w14:textId="77777777" w:rsidR="00C926FD" w:rsidRDefault="009152A2">
      <w:pPr>
        <w:pStyle w:val="Heading3"/>
        <w:spacing w:before="160" w:after="60"/>
      </w:pPr>
      <w:r>
        <w:rPr>
          <w:rFonts w:ascii="Times New Roman" w:hAnsi="Times New Roman"/>
          <w:color w:val="3C3C3C"/>
          <w:sz w:val="25"/>
        </w:rPr>
        <w:t>2.2.4. R</w:t>
      </w:r>
      <w:r>
        <w:rPr>
          <w:rFonts w:ascii="Times New Roman" w:hAnsi="Times New Roman"/>
          <w:color w:val="3C3C3C"/>
          <w:sz w:val="25"/>
        </w:rPr>
        <w:t>ừ</w:t>
      </w:r>
      <w:r>
        <w:rPr>
          <w:rFonts w:ascii="Times New Roman" w:hAnsi="Times New Roman"/>
          <w:color w:val="3C3C3C"/>
          <w:sz w:val="25"/>
        </w:rPr>
        <w:t>ng ng</w:t>
      </w:r>
      <w:r>
        <w:rPr>
          <w:rFonts w:ascii="Times New Roman" w:hAnsi="Times New Roman"/>
          <w:color w:val="3C3C3C"/>
          <w:sz w:val="25"/>
        </w:rPr>
        <w:t>ẫ</w:t>
      </w:r>
      <w:r>
        <w:rPr>
          <w:rFonts w:ascii="Times New Roman" w:hAnsi="Times New Roman"/>
          <w:color w:val="3C3C3C"/>
          <w:sz w:val="25"/>
        </w:rPr>
        <w:t>u nhiên (Random Forest - RF)</w:t>
      </w:r>
    </w:p>
    <w:p w14:paraId="21417BAB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Random Forest là phương pháp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(Ensemble Learning)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trên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Bagging (Bootstrap Aggregating) và phép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thu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tính ng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nhiên. Mô hình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B = 100 cây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p.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cây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trên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con l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y ng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nhiên có hoàn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(Bootstrap Sample)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g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c.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nút phân nhánh,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xem xét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con ng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nhiên m = sqrt(D)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theo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đo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thu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Gini (Gini Impurity):</w:t>
      </w:r>
    </w:p>
    <w:p w14:paraId="683207D7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Đ</w:t>
      </w:r>
      <w:r>
        <w:rPr>
          <w:rFonts w:ascii="Times New Roman" w:hAnsi="Times New Roman"/>
          <w:b/>
          <w:sz w:val="24"/>
        </w:rPr>
        <w:t>ộ</w:t>
      </w:r>
      <w:r>
        <w:rPr>
          <w:rFonts w:ascii="Times New Roman" w:hAnsi="Times New Roman"/>
          <w:b/>
          <w:sz w:val="24"/>
        </w:rPr>
        <w:t xml:space="preserve"> đo Gini Impurity: </w:t>
      </w:r>
      <w:r>
        <w:rPr>
          <w:rFonts w:ascii="Times New Roman" w:hAnsi="Times New Roman"/>
          <w:sz w:val="24"/>
        </w:rPr>
        <w:t>I_Gini(p) = 1 - sum_{k=0}^9 p_k^2</w:t>
      </w:r>
    </w:p>
    <w:p w14:paraId="6263B03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cùng là 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100 cây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nh, giúp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đáng k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phương sai (variance) mà không làm tăng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ch (bias).</w:t>
      </w:r>
    </w:p>
    <w:p w14:paraId="256B805A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2.3. M</w:t>
      </w:r>
      <w:r>
        <w:rPr>
          <w:rFonts w:ascii="Times New Roman" w:hAnsi="Times New Roman"/>
          <w:color w:val="1E5096"/>
          <w:sz w:val="27"/>
        </w:rPr>
        <w:t>ạ</w:t>
      </w:r>
      <w:r>
        <w:rPr>
          <w:rFonts w:ascii="Times New Roman" w:hAnsi="Times New Roman"/>
          <w:color w:val="1E5096"/>
          <w:sz w:val="27"/>
        </w:rPr>
        <w:t>ng nơ-ron tích ch</w:t>
      </w:r>
      <w:r>
        <w:rPr>
          <w:rFonts w:ascii="Times New Roman" w:hAnsi="Times New Roman"/>
          <w:color w:val="1E5096"/>
          <w:sz w:val="27"/>
        </w:rPr>
        <w:t>ậ</w:t>
      </w:r>
      <w:r>
        <w:rPr>
          <w:rFonts w:ascii="Times New Roman" w:hAnsi="Times New Roman"/>
          <w:color w:val="1E5096"/>
          <w:sz w:val="27"/>
        </w:rPr>
        <w:t>p 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n đ</w:t>
      </w:r>
      <w:r>
        <w:rPr>
          <w:rFonts w:ascii="Times New Roman" w:hAnsi="Times New Roman"/>
          <w:color w:val="1E5096"/>
          <w:sz w:val="27"/>
        </w:rPr>
        <w:t>ạ</w:t>
      </w:r>
      <w:r>
        <w:rPr>
          <w:rFonts w:ascii="Times New Roman" w:hAnsi="Times New Roman"/>
          <w:color w:val="1E5096"/>
          <w:sz w:val="27"/>
        </w:rPr>
        <w:t>i (Modern CNN Architecture)</w:t>
      </w:r>
    </w:p>
    <w:p w14:paraId="2827BEC9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Khác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các mô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đòi 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i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công,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nơ-ron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(Convolutional Neural Network - CNN) có kh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năng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các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phân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(Hierarchical Feature Representation)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u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thô 2D nh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cơ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chia s</w:t>
      </w:r>
      <w:r>
        <w:rPr>
          <w:rFonts w:ascii="Times New Roman" w:hAnsi="Times New Roman"/>
          <w:sz w:val="24"/>
        </w:rPr>
        <w:t>ẻ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(Weight Sharing) và trư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(Local Receptive Fields).</w:t>
      </w:r>
    </w:p>
    <w:p w14:paraId="17CEE071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trúc Modern CNN trong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án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m 3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không gian phân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(Feature Extraction Backbone)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theo lô (Batch Normalization), hàm kích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phi tuy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ReLU,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g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p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(MaxPooling) và 1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n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y đ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(Classifier Head):</w:t>
      </w:r>
      <w:r>
        <w:rPr>
          <w:rFonts w:ascii="Times New Roman" w:hAnsi="Times New Roman"/>
          <w:sz w:val="24"/>
        </w:rPr>
        <w:br/>
        <w:t>•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1: Conv2D(1 -&gt; 32 filters, kernel 3x3, padding 1) -&gt; BatchNorm2d(32) -&gt; ReLU() -&gt; MaxPool2d(kernel 2x2, stride 2).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ra có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tensor (32 x 14 x 14).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•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2: Conv2D(32 -&gt; 64 filters, kernel 3x3, padding 1) -&gt; BatchNorm2d(64) -&gt; ReLU() -&gt; MaxPool2d(kernel 2x2, stride 2).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ra có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tensor (64 x 7 x 7).</w:t>
      </w:r>
      <w:r>
        <w:rPr>
          <w:rFonts w:ascii="Times New Roman" w:hAnsi="Times New Roman"/>
          <w:sz w:val="24"/>
        </w:rPr>
        <w:br/>
        <w:t>•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3: Conv2D(64 -&gt; 128 filters, kernel 3x3, padding 0) -&gt; BatchNorm2d(128) -&gt; ReLU() -&gt; MaxPool2d(kernel 2x2, stride 2).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không đ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không gian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7x7 xu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5x5, sau đó MaxPool đưa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tensor (128 x 2 x 2).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•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(Classifier Head): Flatten() -&gt; Dropout(p=0.4) -&gt; Linear(128 * 2 * 2 = 512 -&gt; 128 units) -&gt; ReLU() -&gt; Dropout(p=0.2) -&gt; Linear(128 -&gt; 10 classes).</w:t>
      </w:r>
      <w:r>
        <w:rPr>
          <w:rFonts w:ascii="Times New Roman" w:hAnsi="Times New Roman"/>
          <w:sz w:val="24"/>
        </w:rPr>
        <w:br/>
        <w:t>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ng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có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(Trainable Parameters)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mô hình là chính xác 160.074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(Dung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checkpoint lưu tr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0.62 MB).</w:t>
      </w:r>
    </w:p>
    <w:p w14:paraId="76850419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b/>
          <w:sz w:val="24"/>
        </w:rPr>
        <w:t>Hàm t</w:t>
      </w:r>
      <w:r>
        <w:rPr>
          <w:rFonts w:ascii="Times New Roman" w:hAnsi="Times New Roman"/>
          <w:b/>
          <w:sz w:val="24"/>
        </w:rPr>
        <w:t>ổ</w:t>
      </w:r>
      <w:r>
        <w:rPr>
          <w:rFonts w:ascii="Times New Roman" w:hAnsi="Times New Roman"/>
          <w:b/>
          <w:sz w:val="24"/>
        </w:rPr>
        <w:t>n th</w:t>
      </w:r>
      <w:r>
        <w:rPr>
          <w:rFonts w:ascii="Times New Roman" w:hAnsi="Times New Roman"/>
          <w:b/>
          <w:sz w:val="24"/>
        </w:rPr>
        <w:t>ấ</w:t>
      </w:r>
      <w:r>
        <w:rPr>
          <w:rFonts w:ascii="Times New Roman" w:hAnsi="Times New Roman"/>
          <w:b/>
          <w:sz w:val="24"/>
        </w:rPr>
        <w:t xml:space="preserve">t Cross-Entropy: </w:t>
      </w:r>
      <w:r>
        <w:rPr>
          <w:rFonts w:ascii="Times New Roman" w:hAnsi="Times New Roman"/>
          <w:sz w:val="24"/>
        </w:rPr>
        <w:t>Hàm m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tiêu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là m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mát Cross-Entropy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đa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hóa Adam (Adaptive Moment Estimation, lr=0.001):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L_{CE} = - (1/N) * sum_{i=1}^N log( exp(z_{y_i}) / (sum_{c=0}^9 exp(z_c)) ).</w:t>
      </w:r>
    </w:p>
    <w:p w14:paraId="67FB23FF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CHƯƠNG 3: KHÁM PHÁ D</w:t>
      </w:r>
      <w:r>
        <w:rPr>
          <w:rFonts w:ascii="Times New Roman" w:hAnsi="Times New Roman"/>
          <w:color w:val="102C57"/>
          <w:sz w:val="30"/>
        </w:rPr>
        <w:t>Ữ</w:t>
      </w:r>
      <w:r>
        <w:rPr>
          <w:rFonts w:ascii="Times New Roman" w:hAnsi="Times New Roman"/>
          <w:color w:val="102C57"/>
          <w:sz w:val="30"/>
        </w:rPr>
        <w:t xml:space="preserve"> LI</w:t>
      </w:r>
      <w:r>
        <w:rPr>
          <w:rFonts w:ascii="Times New Roman" w:hAnsi="Times New Roman"/>
          <w:color w:val="102C57"/>
          <w:sz w:val="30"/>
        </w:rPr>
        <w:t>Ệ</w:t>
      </w:r>
      <w:r>
        <w:rPr>
          <w:rFonts w:ascii="Times New Roman" w:hAnsi="Times New Roman"/>
          <w:color w:val="102C57"/>
          <w:sz w:val="30"/>
        </w:rPr>
        <w:t>U (EDA), TI</w:t>
      </w:r>
      <w:r>
        <w:rPr>
          <w:rFonts w:ascii="Times New Roman" w:hAnsi="Times New Roman"/>
          <w:color w:val="102C57"/>
          <w:sz w:val="30"/>
        </w:rPr>
        <w:t>Ề</w:t>
      </w:r>
      <w:r>
        <w:rPr>
          <w:rFonts w:ascii="Times New Roman" w:hAnsi="Times New Roman"/>
          <w:color w:val="102C57"/>
          <w:sz w:val="30"/>
        </w:rPr>
        <w:t>N X</w:t>
      </w:r>
      <w:r>
        <w:rPr>
          <w:rFonts w:ascii="Times New Roman" w:hAnsi="Times New Roman"/>
          <w:color w:val="102C57"/>
          <w:sz w:val="30"/>
        </w:rPr>
        <w:t>Ử</w:t>
      </w:r>
      <w:r>
        <w:rPr>
          <w:rFonts w:ascii="Times New Roman" w:hAnsi="Times New Roman"/>
          <w:color w:val="102C57"/>
          <w:sz w:val="30"/>
        </w:rPr>
        <w:t xml:space="preserve"> LÝ VÀ CH</w:t>
      </w:r>
      <w:r>
        <w:rPr>
          <w:rFonts w:ascii="Times New Roman" w:hAnsi="Times New Roman"/>
          <w:color w:val="102C57"/>
          <w:sz w:val="30"/>
        </w:rPr>
        <w:t>Ố</w:t>
      </w:r>
      <w:r>
        <w:rPr>
          <w:rFonts w:ascii="Times New Roman" w:hAnsi="Times New Roman"/>
          <w:color w:val="102C57"/>
          <w:sz w:val="30"/>
        </w:rPr>
        <w:t>NG RÒ R</w:t>
      </w:r>
      <w:r>
        <w:rPr>
          <w:rFonts w:ascii="Times New Roman" w:hAnsi="Times New Roman"/>
          <w:color w:val="102C57"/>
          <w:sz w:val="30"/>
        </w:rPr>
        <w:t>Ỉ</w:t>
      </w:r>
      <w:r>
        <w:rPr>
          <w:rFonts w:ascii="Times New Roman" w:hAnsi="Times New Roman"/>
          <w:color w:val="102C57"/>
          <w:sz w:val="30"/>
        </w:rPr>
        <w:t xml:space="preserve"> D</w:t>
      </w:r>
      <w:r>
        <w:rPr>
          <w:rFonts w:ascii="Times New Roman" w:hAnsi="Times New Roman"/>
          <w:color w:val="102C57"/>
          <w:sz w:val="30"/>
        </w:rPr>
        <w:t>Ữ</w:t>
      </w:r>
      <w:r>
        <w:rPr>
          <w:rFonts w:ascii="Times New Roman" w:hAnsi="Times New Roman"/>
          <w:color w:val="102C57"/>
          <w:sz w:val="30"/>
        </w:rPr>
        <w:t xml:space="preserve"> LI</w:t>
      </w:r>
      <w:r>
        <w:rPr>
          <w:rFonts w:ascii="Times New Roman" w:hAnsi="Times New Roman"/>
          <w:color w:val="102C57"/>
          <w:sz w:val="30"/>
        </w:rPr>
        <w:t>Ệ</w:t>
      </w:r>
      <w:r>
        <w:rPr>
          <w:rFonts w:ascii="Times New Roman" w:hAnsi="Times New Roman"/>
          <w:color w:val="102C57"/>
          <w:sz w:val="30"/>
        </w:rPr>
        <w:t>U</w:t>
      </w:r>
    </w:p>
    <w:p w14:paraId="28A0E3A7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3.1. T</w:t>
      </w:r>
      <w:r>
        <w:rPr>
          <w:rFonts w:ascii="Times New Roman" w:hAnsi="Times New Roman"/>
          <w:color w:val="1E5096"/>
          <w:sz w:val="27"/>
        </w:rPr>
        <w:t>ổ</w:t>
      </w:r>
      <w:r>
        <w:rPr>
          <w:rFonts w:ascii="Times New Roman" w:hAnsi="Times New Roman"/>
          <w:color w:val="1E5096"/>
          <w:sz w:val="27"/>
        </w:rPr>
        <w:t>ng quan c</w:t>
      </w:r>
      <w:r>
        <w:rPr>
          <w:rFonts w:ascii="Times New Roman" w:hAnsi="Times New Roman"/>
          <w:color w:val="1E5096"/>
          <w:sz w:val="27"/>
        </w:rPr>
        <w:t>ấ</w:t>
      </w:r>
      <w:r>
        <w:rPr>
          <w:rFonts w:ascii="Times New Roman" w:hAnsi="Times New Roman"/>
          <w:color w:val="1E5096"/>
          <w:sz w:val="27"/>
        </w:rPr>
        <w:t>u trúc b</w:t>
      </w:r>
      <w:r>
        <w:rPr>
          <w:rFonts w:ascii="Times New Roman" w:hAnsi="Times New Roman"/>
          <w:color w:val="1E5096"/>
          <w:sz w:val="27"/>
        </w:rPr>
        <w:t>ộ</w:t>
      </w:r>
      <w:r>
        <w:rPr>
          <w:rFonts w:ascii="Times New Roman" w:hAnsi="Times New Roman"/>
          <w:color w:val="1E5096"/>
          <w:sz w:val="27"/>
        </w:rPr>
        <w:t xml:space="preserve"> d</w:t>
      </w:r>
      <w:r>
        <w:rPr>
          <w:rFonts w:ascii="Times New Roman" w:hAnsi="Times New Roman"/>
          <w:color w:val="1E5096"/>
          <w:sz w:val="27"/>
        </w:rPr>
        <w:t>ữ</w:t>
      </w:r>
      <w:r>
        <w:rPr>
          <w:rFonts w:ascii="Times New Roman" w:hAnsi="Times New Roman"/>
          <w:color w:val="1E5096"/>
          <w:sz w:val="27"/>
        </w:rPr>
        <w:t xml:space="preserve"> li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u MNIST</w:t>
      </w:r>
    </w:p>
    <w:p w14:paraId="3F4A345E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MNIST (Modified National Institute of Standards and Technology) do Yann LeCun, Corinna Cortes và Christopher Burges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năm 1998, là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m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trong l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ch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máy. MNIST bao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m 70.000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xám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28 x 28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nh,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phân chia m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nh thành 60.000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n (Train set) và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(Test set).</w:t>
      </w:r>
    </w:p>
    <w:p w14:paraId="1CC7C48E" w14:textId="77777777" w:rsidR="00C926FD" w:rsidRDefault="00C926FD">
      <w:pPr>
        <w:keepNext/>
        <w:spacing w:before="120" w:after="40"/>
        <w:jc w:val="center"/>
      </w:pPr>
    </w:p>
    <w:p w14:paraId="36CC3D39" w14:textId="77777777" w:rsidR="00C926FD" w:rsidRDefault="009152A2">
      <w:r>
        <w:rPr>
          <w:noProof/>
        </w:rPr>
        <w:drawing>
          <wp:inline distT="0" distB="0" distL="0" distR="0" wp14:anchorId="51619C83" wp14:editId="28BE2269">
            <wp:extent cx="475488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920A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3.1: Phân b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t</w:t>
      </w:r>
      <w:r>
        <w:rPr>
          <w:rFonts w:ascii="Times New Roman" w:hAnsi="Times New Roman"/>
          <w:i/>
          <w:color w:val="505050"/>
          <w:sz w:val="21"/>
        </w:rPr>
        <w:t>ầ</w:t>
      </w:r>
      <w:r>
        <w:rPr>
          <w:rFonts w:ascii="Times New Roman" w:hAnsi="Times New Roman"/>
          <w:i/>
          <w:color w:val="505050"/>
          <w:sz w:val="21"/>
        </w:rPr>
        <w:t>n su</w:t>
      </w:r>
      <w:r>
        <w:rPr>
          <w:rFonts w:ascii="Times New Roman" w:hAnsi="Times New Roman"/>
          <w:i/>
          <w:color w:val="505050"/>
          <w:sz w:val="21"/>
        </w:rPr>
        <w:t>ấ</w:t>
      </w:r>
      <w:r>
        <w:rPr>
          <w:rFonts w:ascii="Times New Roman" w:hAnsi="Times New Roman"/>
          <w:i/>
          <w:color w:val="505050"/>
          <w:sz w:val="21"/>
        </w:rPr>
        <w:t>t 10 l</w:t>
      </w:r>
      <w:r>
        <w:rPr>
          <w:rFonts w:ascii="Times New Roman" w:hAnsi="Times New Roman"/>
          <w:i/>
          <w:color w:val="505050"/>
          <w:sz w:val="21"/>
        </w:rPr>
        <w:t>ớ</w:t>
      </w:r>
      <w:r>
        <w:rPr>
          <w:rFonts w:ascii="Times New Roman" w:hAnsi="Times New Roman"/>
          <w:i/>
          <w:color w:val="505050"/>
          <w:sz w:val="21"/>
        </w:rPr>
        <w:t>p ch</w:t>
      </w:r>
      <w:r>
        <w:rPr>
          <w:rFonts w:ascii="Times New Roman" w:hAnsi="Times New Roman"/>
          <w:i/>
          <w:color w:val="505050"/>
          <w:sz w:val="21"/>
        </w:rPr>
        <w:t>ữ</w:t>
      </w:r>
      <w:r>
        <w:rPr>
          <w:rFonts w:ascii="Times New Roman" w:hAnsi="Times New Roman"/>
          <w:i/>
          <w:color w:val="505050"/>
          <w:sz w:val="21"/>
        </w:rPr>
        <w:t xml:space="preserve"> s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trên t</w:t>
      </w:r>
      <w:r>
        <w:rPr>
          <w:rFonts w:ascii="Times New Roman" w:hAnsi="Times New Roman"/>
          <w:i/>
          <w:color w:val="505050"/>
          <w:sz w:val="21"/>
        </w:rPr>
        <w:t>ậ</w:t>
      </w:r>
      <w:r>
        <w:rPr>
          <w:rFonts w:ascii="Times New Roman" w:hAnsi="Times New Roman"/>
          <w:i/>
          <w:color w:val="505050"/>
          <w:sz w:val="21"/>
        </w:rPr>
        <w:t>p Train (60.000 m</w:t>
      </w:r>
      <w:r>
        <w:rPr>
          <w:rFonts w:ascii="Times New Roman" w:hAnsi="Times New Roman"/>
          <w:i/>
          <w:color w:val="505050"/>
          <w:sz w:val="21"/>
        </w:rPr>
        <w:t>ẫ</w:t>
      </w:r>
      <w:r>
        <w:rPr>
          <w:rFonts w:ascii="Times New Roman" w:hAnsi="Times New Roman"/>
          <w:i/>
          <w:color w:val="505050"/>
          <w:sz w:val="21"/>
        </w:rPr>
        <w:t>u) và t</w:t>
      </w:r>
      <w:r>
        <w:rPr>
          <w:rFonts w:ascii="Times New Roman" w:hAnsi="Times New Roman"/>
          <w:i/>
          <w:color w:val="505050"/>
          <w:sz w:val="21"/>
        </w:rPr>
        <w:t>ậ</w:t>
      </w:r>
      <w:r>
        <w:rPr>
          <w:rFonts w:ascii="Times New Roman" w:hAnsi="Times New Roman"/>
          <w:i/>
          <w:color w:val="505050"/>
          <w:sz w:val="21"/>
        </w:rPr>
        <w:t>p Test (10.000 m</w:t>
      </w:r>
      <w:r>
        <w:rPr>
          <w:rFonts w:ascii="Times New Roman" w:hAnsi="Times New Roman"/>
          <w:i/>
          <w:color w:val="505050"/>
          <w:sz w:val="21"/>
        </w:rPr>
        <w:t>ẫ</w:t>
      </w:r>
      <w:r>
        <w:rPr>
          <w:rFonts w:ascii="Times New Roman" w:hAnsi="Times New Roman"/>
          <w:i/>
          <w:color w:val="505050"/>
          <w:sz w:val="21"/>
        </w:rPr>
        <w:t>u)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>a MNIST</w:t>
      </w:r>
    </w:p>
    <w:p w14:paraId="71D07DC5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3.2. Phân tích phân b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 xml:space="preserve"> nhãn và đ</w:t>
      </w:r>
      <w:r>
        <w:rPr>
          <w:rFonts w:ascii="Times New Roman" w:hAnsi="Times New Roman"/>
          <w:color w:val="1E5096"/>
          <w:sz w:val="27"/>
        </w:rPr>
        <w:t>ộ</w:t>
      </w:r>
      <w:r>
        <w:rPr>
          <w:rFonts w:ascii="Times New Roman" w:hAnsi="Times New Roman"/>
          <w:color w:val="1E5096"/>
          <w:sz w:val="27"/>
        </w:rPr>
        <w:t xml:space="preserve"> đo Shannon Entropy</w:t>
      </w:r>
    </w:p>
    <w:p w14:paraId="6675DD3C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tính cân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u, nhóm tính toán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và xác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thông tin Shannon Entropy: H(Y) = - sum_{k=0}^9 p_k * log_2(p_k).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10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hoàn toàn cân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lý tư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ng có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entropy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là H_{max} = log_2(10) = 3.321928 bits.</w:t>
      </w:r>
    </w:p>
    <w:p w14:paraId="52B52B9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đo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MNIST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cho th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y: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dao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5.421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5 - 9.04%)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n 6.742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1 - 11.24%).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entropy đo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H_{train} = 3.3199 bits,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cân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99.94%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entropy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i.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test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u,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dao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892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5 - 8.92%)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n 1.135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1 - 11.35%),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entropy đo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là H_{test} = 3.3194 bits,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cân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99.92%.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này kh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MNIST là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cân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hoàn 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o, không </w:t>
      </w: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cân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(Class Imbalance) và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(Accuracy) là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đo hoàn toàn đáng tin c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y.</w:t>
      </w:r>
    </w:p>
    <w:p w14:paraId="0B558C02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3.3. Phân tích th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ng kê đi</w:t>
      </w:r>
      <w:r>
        <w:rPr>
          <w:rFonts w:ascii="Times New Roman" w:hAnsi="Times New Roman"/>
          <w:color w:val="1E5096"/>
          <w:sz w:val="27"/>
        </w:rPr>
        <w:t>ể</w:t>
      </w:r>
      <w:r>
        <w:rPr>
          <w:rFonts w:ascii="Times New Roman" w:hAnsi="Times New Roman"/>
          <w:color w:val="1E5096"/>
          <w:sz w:val="27"/>
        </w:rPr>
        <w:t xml:space="preserve">m 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 xml:space="preserve">nh: 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 xml:space="preserve">nh trung bình và 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>nh phương sai</w:t>
      </w:r>
    </w:p>
    <w:p w14:paraId="6BE8E7E4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cách tính toán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toán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E[X] và phương sai Var(X)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a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(u, v)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cho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, nhóm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n trung bình (Mean Images) và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phương sai (Variance Images):</w:t>
      </w:r>
    </w:p>
    <w:p w14:paraId="6114F463" w14:textId="77777777" w:rsidR="00C926FD" w:rsidRDefault="00C926FD">
      <w:pPr>
        <w:keepNext/>
        <w:spacing w:before="120" w:after="40"/>
        <w:jc w:val="center"/>
      </w:pPr>
    </w:p>
    <w:p w14:paraId="7BF05CCB" w14:textId="77777777" w:rsidR="00C926FD" w:rsidRDefault="009152A2">
      <w:r>
        <w:rPr>
          <w:noProof/>
        </w:rPr>
        <w:drawing>
          <wp:inline distT="0" distB="0" distL="0" distR="0" wp14:anchorId="213AE14D" wp14:editId="6AE20190">
            <wp:extent cx="4754880" cy="12104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an_variance_digi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C7FD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3.2: 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 đ</w:t>
      </w:r>
      <w:r>
        <w:rPr>
          <w:rFonts w:ascii="Times New Roman" w:hAnsi="Times New Roman"/>
          <w:i/>
          <w:color w:val="505050"/>
          <w:sz w:val="21"/>
        </w:rPr>
        <w:t>ồ</w:t>
      </w:r>
      <w:r>
        <w:rPr>
          <w:rFonts w:ascii="Times New Roman" w:hAnsi="Times New Roman"/>
          <w:i/>
          <w:color w:val="505050"/>
          <w:sz w:val="21"/>
        </w:rPr>
        <w:t xml:space="preserve"> tr</w:t>
      </w:r>
      <w:r>
        <w:rPr>
          <w:rFonts w:ascii="Times New Roman" w:hAnsi="Times New Roman"/>
          <w:i/>
          <w:color w:val="505050"/>
          <w:sz w:val="21"/>
        </w:rPr>
        <w:t>ự</w:t>
      </w:r>
      <w:r>
        <w:rPr>
          <w:rFonts w:ascii="Times New Roman" w:hAnsi="Times New Roman"/>
          <w:i/>
          <w:color w:val="505050"/>
          <w:sz w:val="21"/>
        </w:rPr>
        <w:t>c quan hóa giá tr</w:t>
      </w:r>
      <w:r>
        <w:rPr>
          <w:rFonts w:ascii="Times New Roman" w:hAnsi="Times New Roman"/>
          <w:i/>
          <w:color w:val="505050"/>
          <w:sz w:val="21"/>
        </w:rPr>
        <w:t>ị</w:t>
      </w:r>
      <w:r>
        <w:rPr>
          <w:rFonts w:ascii="Times New Roman" w:hAnsi="Times New Roman"/>
          <w:i/>
          <w:color w:val="505050"/>
          <w:sz w:val="21"/>
        </w:rPr>
        <w:t xml:space="preserve"> trung bình (Mean) và phương sai (Variance)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>a 10 l</w:t>
      </w:r>
      <w:r>
        <w:rPr>
          <w:rFonts w:ascii="Times New Roman" w:hAnsi="Times New Roman"/>
          <w:i/>
          <w:color w:val="505050"/>
          <w:sz w:val="21"/>
        </w:rPr>
        <w:t>ớ</w:t>
      </w:r>
      <w:r>
        <w:rPr>
          <w:rFonts w:ascii="Times New Roman" w:hAnsi="Times New Roman"/>
          <w:i/>
          <w:color w:val="505050"/>
          <w:sz w:val="21"/>
        </w:rPr>
        <w:t>p ch</w:t>
      </w:r>
      <w:r>
        <w:rPr>
          <w:rFonts w:ascii="Times New Roman" w:hAnsi="Times New Roman"/>
          <w:i/>
          <w:color w:val="505050"/>
          <w:sz w:val="21"/>
        </w:rPr>
        <w:t>ữ</w:t>
      </w:r>
      <w:r>
        <w:rPr>
          <w:rFonts w:ascii="Times New Roman" w:hAnsi="Times New Roman"/>
          <w:i/>
          <w:color w:val="505050"/>
          <w:sz w:val="21"/>
        </w:rPr>
        <w:t xml:space="preserve"> s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vi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t tay</w:t>
      </w:r>
    </w:p>
    <w:p w14:paraId="511912A5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Quan sát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quan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Hình 3.2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ra các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ch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1. Vùng biên bao quanh b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(các hàng và c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sát mép 0-3 và 24-27) hoàn toàn có giá tr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0 trên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nh, không mang thông tin phân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t.</w:t>
      </w:r>
      <w:r>
        <w:rPr>
          <w:rFonts w:ascii="Times New Roman" w:hAnsi="Times New Roman"/>
          <w:sz w:val="24"/>
        </w:rPr>
        <w:br/>
        <w:t>2. Vùng lõi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(xương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nét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) có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sáng trung bình r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cao,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hình dáng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ký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3.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phương sai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rõ nét các v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trí có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cao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t: ví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1 có phương sai 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ng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chân và đ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do thói quen g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ch chân;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0 có phương sai phân b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thành hình elip tròn;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4 và 9 có phương sai ch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nh m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vòng tròn phía trên.</w:t>
      </w:r>
    </w:p>
    <w:p w14:paraId="49ED26B2" w14:textId="77777777" w:rsidR="00C926FD" w:rsidRDefault="00C926FD">
      <w:pPr>
        <w:keepNext/>
        <w:spacing w:before="120" w:after="40"/>
        <w:jc w:val="center"/>
      </w:pPr>
    </w:p>
    <w:p w14:paraId="29F263F1" w14:textId="77777777" w:rsidR="00C926FD" w:rsidRDefault="009152A2">
      <w:r>
        <w:rPr>
          <w:noProof/>
        </w:rPr>
        <w:drawing>
          <wp:inline distT="0" distB="0" distL="0" distR="0" wp14:anchorId="7B62F329" wp14:editId="1E1763DB">
            <wp:extent cx="457200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ixel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CFE5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3.3: Phân b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t</w:t>
      </w:r>
      <w:r>
        <w:rPr>
          <w:rFonts w:ascii="Times New Roman" w:hAnsi="Times New Roman"/>
          <w:i/>
          <w:color w:val="505050"/>
          <w:sz w:val="21"/>
        </w:rPr>
        <w:t>ầ</w:t>
      </w:r>
      <w:r>
        <w:rPr>
          <w:rFonts w:ascii="Times New Roman" w:hAnsi="Times New Roman"/>
          <w:i/>
          <w:color w:val="505050"/>
          <w:sz w:val="21"/>
        </w:rPr>
        <w:t>n su</w:t>
      </w:r>
      <w:r>
        <w:rPr>
          <w:rFonts w:ascii="Times New Roman" w:hAnsi="Times New Roman"/>
          <w:i/>
          <w:color w:val="505050"/>
          <w:sz w:val="21"/>
        </w:rPr>
        <w:t>ấ</w:t>
      </w:r>
      <w:r>
        <w:rPr>
          <w:rFonts w:ascii="Times New Roman" w:hAnsi="Times New Roman"/>
          <w:i/>
          <w:color w:val="505050"/>
          <w:sz w:val="21"/>
        </w:rPr>
        <w:t>t đ</w:t>
      </w:r>
      <w:r>
        <w:rPr>
          <w:rFonts w:ascii="Times New Roman" w:hAnsi="Times New Roman"/>
          <w:i/>
          <w:color w:val="505050"/>
          <w:sz w:val="21"/>
        </w:rPr>
        <w:t>ộ</w:t>
      </w:r>
      <w:r>
        <w:rPr>
          <w:rFonts w:ascii="Times New Roman" w:hAnsi="Times New Roman"/>
          <w:i/>
          <w:color w:val="505050"/>
          <w:sz w:val="21"/>
        </w:rPr>
        <w:t xml:space="preserve"> sáng đi</w:t>
      </w:r>
      <w:r>
        <w:rPr>
          <w:rFonts w:ascii="Times New Roman" w:hAnsi="Times New Roman"/>
          <w:i/>
          <w:color w:val="505050"/>
          <w:sz w:val="21"/>
        </w:rPr>
        <w:t>ể</w:t>
      </w:r>
      <w:r>
        <w:rPr>
          <w:rFonts w:ascii="Times New Roman" w:hAnsi="Times New Roman"/>
          <w:i/>
          <w:color w:val="505050"/>
          <w:sz w:val="21"/>
        </w:rPr>
        <w:t xml:space="preserve">m 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nh (Pixel Intensity Distribution) trư</w:t>
      </w:r>
      <w:r>
        <w:rPr>
          <w:rFonts w:ascii="Times New Roman" w:hAnsi="Times New Roman"/>
          <w:i/>
          <w:color w:val="505050"/>
          <w:sz w:val="21"/>
        </w:rPr>
        <w:t>ớ</w:t>
      </w:r>
      <w:r>
        <w:rPr>
          <w:rFonts w:ascii="Times New Roman" w:hAnsi="Times New Roman"/>
          <w:i/>
          <w:color w:val="505050"/>
          <w:sz w:val="21"/>
        </w:rPr>
        <w:t>c và sau chu</w:t>
      </w:r>
      <w:r>
        <w:rPr>
          <w:rFonts w:ascii="Times New Roman" w:hAnsi="Times New Roman"/>
          <w:i/>
          <w:color w:val="505050"/>
          <w:sz w:val="21"/>
        </w:rPr>
        <w:t>ẩ</w:t>
      </w:r>
      <w:r>
        <w:rPr>
          <w:rFonts w:ascii="Times New Roman" w:hAnsi="Times New Roman"/>
          <w:i/>
          <w:color w:val="505050"/>
          <w:sz w:val="21"/>
        </w:rPr>
        <w:t>n hóa [0, 1]</w:t>
      </w:r>
    </w:p>
    <w:p w14:paraId="7B6458A2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3.4. Tr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>c quan hóa 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u qu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 xml:space="preserve"> n</w:t>
      </w:r>
      <w:r>
        <w:rPr>
          <w:rFonts w:ascii="Times New Roman" w:hAnsi="Times New Roman"/>
          <w:color w:val="1E5096"/>
          <w:sz w:val="27"/>
        </w:rPr>
        <w:t>ắ</w:t>
      </w:r>
      <w:r>
        <w:rPr>
          <w:rFonts w:ascii="Times New Roman" w:hAnsi="Times New Roman"/>
          <w:color w:val="1E5096"/>
          <w:sz w:val="27"/>
        </w:rPr>
        <w:t>n th</w:t>
      </w:r>
      <w:r>
        <w:rPr>
          <w:rFonts w:ascii="Times New Roman" w:hAnsi="Times New Roman"/>
          <w:color w:val="1E5096"/>
          <w:sz w:val="27"/>
        </w:rPr>
        <w:t>ẳ</w:t>
      </w:r>
      <w:r>
        <w:rPr>
          <w:rFonts w:ascii="Times New Roman" w:hAnsi="Times New Roman"/>
          <w:color w:val="1E5096"/>
          <w:sz w:val="27"/>
        </w:rPr>
        <w:t>ng Deskewing</w:t>
      </w:r>
    </w:p>
    <w:p w14:paraId="53A933E4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Phương pháp Deskewing giúp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nghiêng nét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cá nhân. Hình 3.4 minh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a so sánh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các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trư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và sau khi đi qua phép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affine shear:</w:t>
      </w:r>
    </w:p>
    <w:p w14:paraId="1D38812E" w14:textId="77777777" w:rsidR="00C926FD" w:rsidRDefault="00C926FD">
      <w:pPr>
        <w:keepNext/>
        <w:spacing w:before="120" w:after="40"/>
        <w:jc w:val="center"/>
      </w:pPr>
    </w:p>
    <w:p w14:paraId="1BC082E7" w14:textId="77777777" w:rsidR="00C926FD" w:rsidRDefault="009152A2">
      <w:r>
        <w:rPr>
          <w:noProof/>
        </w:rPr>
        <w:drawing>
          <wp:inline distT="0" distB="0" distL="0" distR="0" wp14:anchorId="025E9B0F" wp14:editId="026F4168">
            <wp:extent cx="4754880" cy="1985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skew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8C71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3.4: Minh ch</w:t>
      </w:r>
      <w:r>
        <w:rPr>
          <w:rFonts w:ascii="Times New Roman" w:hAnsi="Times New Roman"/>
          <w:i/>
          <w:color w:val="505050"/>
          <w:sz w:val="21"/>
        </w:rPr>
        <w:t>ứ</w:t>
      </w:r>
      <w:r>
        <w:rPr>
          <w:rFonts w:ascii="Times New Roman" w:hAnsi="Times New Roman"/>
          <w:i/>
          <w:color w:val="505050"/>
          <w:sz w:val="21"/>
        </w:rPr>
        <w:t>ng so sánh các m</w:t>
      </w:r>
      <w:r>
        <w:rPr>
          <w:rFonts w:ascii="Times New Roman" w:hAnsi="Times New Roman"/>
          <w:i/>
          <w:color w:val="505050"/>
          <w:sz w:val="21"/>
        </w:rPr>
        <w:t>ẫ</w:t>
      </w:r>
      <w:r>
        <w:rPr>
          <w:rFonts w:ascii="Times New Roman" w:hAnsi="Times New Roman"/>
          <w:i/>
          <w:color w:val="505050"/>
          <w:sz w:val="21"/>
        </w:rPr>
        <w:t>u ch</w:t>
      </w:r>
      <w:r>
        <w:rPr>
          <w:rFonts w:ascii="Times New Roman" w:hAnsi="Times New Roman"/>
          <w:i/>
          <w:color w:val="505050"/>
          <w:sz w:val="21"/>
        </w:rPr>
        <w:t>ữ</w:t>
      </w:r>
      <w:r>
        <w:rPr>
          <w:rFonts w:ascii="Times New Roman" w:hAnsi="Times New Roman"/>
          <w:i/>
          <w:color w:val="505050"/>
          <w:sz w:val="21"/>
        </w:rPr>
        <w:t xml:space="preserve"> s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vi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t tay trư</w:t>
      </w:r>
      <w:r>
        <w:rPr>
          <w:rFonts w:ascii="Times New Roman" w:hAnsi="Times New Roman"/>
          <w:i/>
          <w:color w:val="505050"/>
          <w:sz w:val="21"/>
        </w:rPr>
        <w:t>ớ</w:t>
      </w:r>
      <w:r>
        <w:rPr>
          <w:rFonts w:ascii="Times New Roman" w:hAnsi="Times New Roman"/>
          <w:i/>
          <w:color w:val="505050"/>
          <w:sz w:val="21"/>
        </w:rPr>
        <w:t>c và sau khi n</w:t>
      </w:r>
      <w:r>
        <w:rPr>
          <w:rFonts w:ascii="Times New Roman" w:hAnsi="Times New Roman"/>
          <w:i/>
          <w:color w:val="505050"/>
          <w:sz w:val="21"/>
        </w:rPr>
        <w:t>ắ</w:t>
      </w:r>
      <w:r>
        <w:rPr>
          <w:rFonts w:ascii="Times New Roman" w:hAnsi="Times New Roman"/>
          <w:i/>
          <w:color w:val="505050"/>
          <w:sz w:val="21"/>
        </w:rPr>
        <w:t>n th</w:t>
      </w:r>
      <w:r>
        <w:rPr>
          <w:rFonts w:ascii="Times New Roman" w:hAnsi="Times New Roman"/>
          <w:i/>
          <w:color w:val="505050"/>
          <w:sz w:val="21"/>
        </w:rPr>
        <w:t>ẳ</w:t>
      </w:r>
      <w:r>
        <w:rPr>
          <w:rFonts w:ascii="Times New Roman" w:hAnsi="Times New Roman"/>
          <w:i/>
          <w:color w:val="505050"/>
          <w:sz w:val="21"/>
        </w:rPr>
        <w:t>ng (Deskewing)</w:t>
      </w:r>
    </w:p>
    <w:p w14:paraId="699AB18D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3.5. Tr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>c quan hóa không gian nén PCA và c</w:t>
      </w:r>
      <w:r>
        <w:rPr>
          <w:rFonts w:ascii="Times New Roman" w:hAnsi="Times New Roman"/>
          <w:color w:val="1E5096"/>
          <w:sz w:val="27"/>
        </w:rPr>
        <w:t>ụ</w:t>
      </w:r>
      <w:r>
        <w:rPr>
          <w:rFonts w:ascii="Times New Roman" w:hAnsi="Times New Roman"/>
          <w:color w:val="1E5096"/>
          <w:sz w:val="27"/>
        </w:rPr>
        <w:t>m t-SNE</w:t>
      </w:r>
    </w:p>
    <w:p w14:paraId="6E9A5AA4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Hình 3.5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đư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cong phương sai tích lũy theo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PCA.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ngư</w:t>
      </w:r>
      <w:r>
        <w:rPr>
          <w:rFonts w:ascii="Times New Roman" w:hAnsi="Times New Roman"/>
          <w:sz w:val="24"/>
        </w:rPr>
        <w:t>ỡ</w:t>
      </w:r>
      <w:r>
        <w:rPr>
          <w:rFonts w:ascii="Times New Roman" w:hAnsi="Times New Roman"/>
          <w:sz w:val="24"/>
        </w:rPr>
        <w:t>ng 95% phương sai thông tin,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 xml:space="preserve">p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thô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đúng 154 thành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chính,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subset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thô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152 thành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n, trong khi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subset đã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Deskew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đúng 112 thành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chính.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này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minh Deskewing đã cô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c, tri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tiêu các phương sai nhi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u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t.</w:t>
      </w:r>
    </w:p>
    <w:p w14:paraId="32943F6A" w14:textId="77777777" w:rsidR="00C926FD" w:rsidRDefault="00C926FD">
      <w:pPr>
        <w:keepNext/>
        <w:spacing w:before="120" w:after="40"/>
        <w:jc w:val="center"/>
      </w:pPr>
    </w:p>
    <w:p w14:paraId="7C518678" w14:textId="77777777" w:rsidR="00C926FD" w:rsidRDefault="009152A2">
      <w:r>
        <w:rPr>
          <w:noProof/>
        </w:rPr>
        <w:drawing>
          <wp:inline distT="0" distB="0" distL="0" distR="0" wp14:anchorId="012CD3AE" wp14:editId="2FC17AB9">
            <wp:extent cx="3931920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ca_variance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95F0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3.5: Đư</w:t>
      </w:r>
      <w:r>
        <w:rPr>
          <w:rFonts w:ascii="Times New Roman" w:hAnsi="Times New Roman"/>
          <w:i/>
          <w:color w:val="505050"/>
          <w:sz w:val="21"/>
        </w:rPr>
        <w:t>ờ</w:t>
      </w:r>
      <w:r>
        <w:rPr>
          <w:rFonts w:ascii="Times New Roman" w:hAnsi="Times New Roman"/>
          <w:i/>
          <w:color w:val="505050"/>
          <w:sz w:val="21"/>
        </w:rPr>
        <w:t>ng cong phương sai tích lũy theo s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lư</w:t>
      </w:r>
      <w:r>
        <w:rPr>
          <w:rFonts w:ascii="Times New Roman" w:hAnsi="Times New Roman"/>
          <w:i/>
          <w:color w:val="505050"/>
          <w:sz w:val="21"/>
        </w:rPr>
        <w:t>ợ</w:t>
      </w:r>
      <w:r>
        <w:rPr>
          <w:rFonts w:ascii="Times New Roman" w:hAnsi="Times New Roman"/>
          <w:i/>
          <w:color w:val="505050"/>
          <w:sz w:val="21"/>
        </w:rPr>
        <w:t>ng thành ph</w:t>
      </w:r>
      <w:r>
        <w:rPr>
          <w:rFonts w:ascii="Times New Roman" w:hAnsi="Times New Roman"/>
          <w:i/>
          <w:color w:val="505050"/>
          <w:sz w:val="21"/>
        </w:rPr>
        <w:t>ầ</w:t>
      </w:r>
      <w:r>
        <w:rPr>
          <w:rFonts w:ascii="Times New Roman" w:hAnsi="Times New Roman"/>
          <w:i/>
          <w:color w:val="505050"/>
          <w:sz w:val="21"/>
        </w:rPr>
        <w:t>n chính PCA</w:t>
      </w:r>
    </w:p>
    <w:p w14:paraId="51A50B34" w14:textId="77777777" w:rsidR="00C926FD" w:rsidRDefault="00C926FD">
      <w:pPr>
        <w:keepNext/>
        <w:spacing w:before="120" w:after="40"/>
        <w:jc w:val="center"/>
      </w:pPr>
    </w:p>
    <w:p w14:paraId="43AB9CC3" w14:textId="77777777" w:rsidR="00C926FD" w:rsidRDefault="009152A2">
      <w:r>
        <w:rPr>
          <w:noProof/>
        </w:rPr>
        <w:drawing>
          <wp:inline distT="0" distB="0" distL="0" distR="0" wp14:anchorId="2C8DC61E" wp14:editId="55F639EC">
            <wp:extent cx="3931920" cy="31455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sne_cluste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BAA2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3.6: Bi</w:t>
      </w:r>
      <w:r>
        <w:rPr>
          <w:rFonts w:ascii="Times New Roman" w:hAnsi="Times New Roman"/>
          <w:i/>
          <w:color w:val="505050"/>
          <w:sz w:val="21"/>
        </w:rPr>
        <w:t>ể</w:t>
      </w:r>
      <w:r>
        <w:rPr>
          <w:rFonts w:ascii="Times New Roman" w:hAnsi="Times New Roman"/>
          <w:i/>
          <w:color w:val="505050"/>
          <w:sz w:val="21"/>
        </w:rPr>
        <w:t>u đ</w:t>
      </w:r>
      <w:r>
        <w:rPr>
          <w:rFonts w:ascii="Times New Roman" w:hAnsi="Times New Roman"/>
          <w:i/>
          <w:color w:val="505050"/>
          <w:sz w:val="21"/>
        </w:rPr>
        <w:t>ồ</w:t>
      </w:r>
      <w:r>
        <w:rPr>
          <w:rFonts w:ascii="Times New Roman" w:hAnsi="Times New Roman"/>
          <w:i/>
          <w:color w:val="505050"/>
          <w:sz w:val="21"/>
        </w:rPr>
        <w:t xml:space="preserve"> chi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u c</w:t>
      </w:r>
      <w:r>
        <w:rPr>
          <w:rFonts w:ascii="Times New Roman" w:hAnsi="Times New Roman"/>
          <w:i/>
          <w:color w:val="505050"/>
          <w:sz w:val="21"/>
        </w:rPr>
        <w:t>ụ</w:t>
      </w:r>
      <w:r>
        <w:rPr>
          <w:rFonts w:ascii="Times New Roman" w:hAnsi="Times New Roman"/>
          <w:i/>
          <w:color w:val="505050"/>
          <w:sz w:val="21"/>
        </w:rPr>
        <w:t>m t-SNE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>a 10 l</w:t>
      </w:r>
      <w:r>
        <w:rPr>
          <w:rFonts w:ascii="Times New Roman" w:hAnsi="Times New Roman"/>
          <w:i/>
          <w:color w:val="505050"/>
          <w:sz w:val="21"/>
        </w:rPr>
        <w:t>ớ</w:t>
      </w:r>
      <w:r>
        <w:rPr>
          <w:rFonts w:ascii="Times New Roman" w:hAnsi="Times New Roman"/>
          <w:i/>
          <w:color w:val="505050"/>
          <w:sz w:val="21"/>
        </w:rPr>
        <w:t>p ch</w:t>
      </w:r>
      <w:r>
        <w:rPr>
          <w:rFonts w:ascii="Times New Roman" w:hAnsi="Times New Roman"/>
          <w:i/>
          <w:color w:val="505050"/>
          <w:sz w:val="21"/>
        </w:rPr>
        <w:t>ữ</w:t>
      </w:r>
      <w:r>
        <w:rPr>
          <w:rFonts w:ascii="Times New Roman" w:hAnsi="Times New Roman"/>
          <w:i/>
          <w:color w:val="505050"/>
          <w:sz w:val="21"/>
        </w:rPr>
        <w:t xml:space="preserve"> s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vi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t tay trong không gian 2D</w:t>
      </w:r>
    </w:p>
    <w:p w14:paraId="6F69B1DD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3.6. Thi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>t k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 xml:space="preserve"> chia t</w:t>
      </w:r>
      <w:r>
        <w:rPr>
          <w:rFonts w:ascii="Times New Roman" w:hAnsi="Times New Roman"/>
          <w:color w:val="1E5096"/>
          <w:sz w:val="27"/>
        </w:rPr>
        <w:t>ậ</w:t>
      </w:r>
      <w:r>
        <w:rPr>
          <w:rFonts w:ascii="Times New Roman" w:hAnsi="Times New Roman"/>
          <w:color w:val="1E5096"/>
          <w:sz w:val="27"/>
        </w:rPr>
        <w:t>p d</w:t>
      </w:r>
      <w:r>
        <w:rPr>
          <w:rFonts w:ascii="Times New Roman" w:hAnsi="Times New Roman"/>
          <w:color w:val="1E5096"/>
          <w:sz w:val="27"/>
        </w:rPr>
        <w:t>ữ</w:t>
      </w:r>
      <w:r>
        <w:rPr>
          <w:rFonts w:ascii="Times New Roman" w:hAnsi="Times New Roman"/>
          <w:color w:val="1E5096"/>
          <w:sz w:val="27"/>
        </w:rPr>
        <w:t xml:space="preserve"> li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u và nguyên t</w:t>
      </w:r>
      <w:r>
        <w:rPr>
          <w:rFonts w:ascii="Times New Roman" w:hAnsi="Times New Roman"/>
          <w:color w:val="1E5096"/>
          <w:sz w:val="27"/>
        </w:rPr>
        <w:t>ắ</w:t>
      </w:r>
      <w:r>
        <w:rPr>
          <w:rFonts w:ascii="Times New Roman" w:hAnsi="Times New Roman"/>
          <w:color w:val="1E5096"/>
          <w:sz w:val="27"/>
        </w:rPr>
        <w:t>c ch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ng rò r</w:t>
      </w:r>
      <w:r>
        <w:rPr>
          <w:rFonts w:ascii="Times New Roman" w:hAnsi="Times New Roman"/>
          <w:color w:val="1E5096"/>
          <w:sz w:val="27"/>
        </w:rPr>
        <w:t>ỉ</w:t>
      </w:r>
      <w:r>
        <w:rPr>
          <w:rFonts w:ascii="Times New Roman" w:hAnsi="Times New Roman"/>
          <w:color w:val="1E5096"/>
          <w:sz w:val="27"/>
        </w:rPr>
        <w:t xml:space="preserve"> d</w:t>
      </w:r>
      <w:r>
        <w:rPr>
          <w:rFonts w:ascii="Times New Roman" w:hAnsi="Times New Roman"/>
          <w:color w:val="1E5096"/>
          <w:sz w:val="27"/>
        </w:rPr>
        <w:t>ữ</w:t>
      </w:r>
      <w:r>
        <w:rPr>
          <w:rFonts w:ascii="Times New Roman" w:hAnsi="Times New Roman"/>
          <w:color w:val="1E5096"/>
          <w:sz w:val="27"/>
        </w:rPr>
        <w:t xml:space="preserve"> li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u (Data Leakage)</w:t>
      </w:r>
    </w:p>
    <w:p w14:paraId="44D96365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trong nh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nghiêm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trong các nghiên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u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là rò r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(Data Leakage), d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đánh giá quá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 quan nhưng mô hình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p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 xml:space="preserve"> khi g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. Nhóm 03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quy trình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nghiêm ng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và tri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khai các ch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ch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n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t:</w:t>
      </w:r>
    </w:p>
    <w:p w14:paraId="62C6FA1F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Tuy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cách ly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Test: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test chính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MNIST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cô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hoàn toàn,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n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p vào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bư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thu cu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cùng, không tham gia vào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khâu ti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lý, căn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hay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nào.</w:t>
      </w:r>
    </w:p>
    <w:p w14:paraId="06766EB4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Phân chia Train/Validation phân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(Stratified Split):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ban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chia thành 50.000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Train và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Validation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Stratified Shuffle Split (random_state=42). Nhóm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mã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index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Train và Validation có giao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r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ng (Intersection = 0).</w:t>
      </w:r>
    </w:p>
    <w:p w14:paraId="0881910A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Kh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(Fit Transformers) duy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trên Train: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PCA và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scaler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hàm .fit()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Train.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Validation và Test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g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hàm .transform(). Tuy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i không fit PCA trên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g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p Train + Test.</w:t>
      </w:r>
    </w:p>
    <w:p w14:paraId="6DA5CF19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đôi chính xác Transformer ↔ Model: Checkpoint SVM Deskew + PCA b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bu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ph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đi kèm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PCA Transformer 112D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 xml:space="preserve">c fit trên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đã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ng. Tuy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không tái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nh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m PCA Transformer 152D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thô.</w:t>
      </w:r>
    </w:p>
    <w:p w14:paraId="0D06E134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CHƯƠNG 4: THI</w:t>
      </w:r>
      <w:r>
        <w:rPr>
          <w:rFonts w:ascii="Times New Roman" w:hAnsi="Times New Roman"/>
          <w:color w:val="102C57"/>
          <w:sz w:val="30"/>
        </w:rPr>
        <w:t>Ế</w:t>
      </w:r>
      <w:r>
        <w:rPr>
          <w:rFonts w:ascii="Times New Roman" w:hAnsi="Times New Roman"/>
          <w:color w:val="102C57"/>
          <w:sz w:val="30"/>
        </w:rPr>
        <w:t>T K</w:t>
      </w:r>
      <w:r>
        <w:rPr>
          <w:rFonts w:ascii="Times New Roman" w:hAnsi="Times New Roman"/>
          <w:color w:val="102C57"/>
          <w:sz w:val="30"/>
        </w:rPr>
        <w:t>Ế</w:t>
      </w:r>
      <w:r>
        <w:rPr>
          <w:rFonts w:ascii="Times New Roman" w:hAnsi="Times New Roman"/>
          <w:color w:val="102C57"/>
          <w:sz w:val="30"/>
        </w:rPr>
        <w:t xml:space="preserve"> TH</w:t>
      </w:r>
      <w:r>
        <w:rPr>
          <w:rFonts w:ascii="Times New Roman" w:hAnsi="Times New Roman"/>
          <w:color w:val="102C57"/>
          <w:sz w:val="30"/>
        </w:rPr>
        <w:t>Ự</w:t>
      </w:r>
      <w:r>
        <w:rPr>
          <w:rFonts w:ascii="Times New Roman" w:hAnsi="Times New Roman"/>
          <w:color w:val="102C57"/>
          <w:sz w:val="30"/>
        </w:rPr>
        <w:t>C NGHI</w:t>
      </w:r>
      <w:r>
        <w:rPr>
          <w:rFonts w:ascii="Times New Roman" w:hAnsi="Times New Roman"/>
          <w:color w:val="102C57"/>
          <w:sz w:val="30"/>
        </w:rPr>
        <w:t>Ệ</w:t>
      </w:r>
      <w:r>
        <w:rPr>
          <w:rFonts w:ascii="Times New Roman" w:hAnsi="Times New Roman"/>
          <w:color w:val="102C57"/>
          <w:sz w:val="30"/>
        </w:rPr>
        <w:t>M VÀ T</w:t>
      </w:r>
      <w:r>
        <w:rPr>
          <w:rFonts w:ascii="Times New Roman" w:hAnsi="Times New Roman"/>
          <w:color w:val="102C57"/>
          <w:sz w:val="30"/>
        </w:rPr>
        <w:t>Ố</w:t>
      </w:r>
      <w:r>
        <w:rPr>
          <w:rFonts w:ascii="Times New Roman" w:hAnsi="Times New Roman"/>
          <w:color w:val="102C57"/>
          <w:sz w:val="30"/>
        </w:rPr>
        <w:t>I ƯU SIÊU THAM S</w:t>
      </w:r>
      <w:r>
        <w:rPr>
          <w:rFonts w:ascii="Times New Roman" w:hAnsi="Times New Roman"/>
          <w:color w:val="102C57"/>
          <w:sz w:val="30"/>
        </w:rPr>
        <w:t>Ố</w:t>
      </w:r>
    </w:p>
    <w:p w14:paraId="5BFA49C0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4.1. Môi trư</w:t>
      </w:r>
      <w:r>
        <w:rPr>
          <w:rFonts w:ascii="Times New Roman" w:hAnsi="Times New Roman"/>
          <w:color w:val="1E5096"/>
          <w:sz w:val="27"/>
        </w:rPr>
        <w:t>ờ</w:t>
      </w:r>
      <w:r>
        <w:rPr>
          <w:rFonts w:ascii="Times New Roman" w:hAnsi="Times New Roman"/>
          <w:color w:val="1E5096"/>
          <w:sz w:val="27"/>
        </w:rPr>
        <w:t>ng th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>c nghi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m ph</w:t>
      </w:r>
      <w:r>
        <w:rPr>
          <w:rFonts w:ascii="Times New Roman" w:hAnsi="Times New Roman"/>
          <w:color w:val="1E5096"/>
          <w:sz w:val="27"/>
        </w:rPr>
        <w:t>ầ</w:t>
      </w:r>
      <w:r>
        <w:rPr>
          <w:rFonts w:ascii="Times New Roman" w:hAnsi="Times New Roman"/>
          <w:color w:val="1E5096"/>
          <w:sz w:val="27"/>
        </w:rPr>
        <w:t>n c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ng và ph</w:t>
      </w:r>
      <w:r>
        <w:rPr>
          <w:rFonts w:ascii="Times New Roman" w:hAnsi="Times New Roman"/>
          <w:color w:val="1E5096"/>
          <w:sz w:val="27"/>
        </w:rPr>
        <w:t>ầ</w:t>
      </w:r>
      <w:r>
        <w:rPr>
          <w:rFonts w:ascii="Times New Roman" w:hAnsi="Times New Roman"/>
          <w:color w:val="1E5096"/>
          <w:sz w:val="27"/>
        </w:rPr>
        <w:t>n m</w:t>
      </w:r>
      <w:r>
        <w:rPr>
          <w:rFonts w:ascii="Times New Roman" w:hAnsi="Times New Roman"/>
          <w:color w:val="1E5096"/>
          <w:sz w:val="27"/>
        </w:rPr>
        <w:t>ề</w:t>
      </w:r>
      <w:r>
        <w:rPr>
          <w:rFonts w:ascii="Times New Roman" w:hAnsi="Times New Roman"/>
          <w:color w:val="1E5096"/>
          <w:sz w:val="27"/>
        </w:rPr>
        <w:t>m</w:t>
      </w:r>
    </w:p>
    <w:p w14:paraId="2BEC3DFE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các phép đo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c,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và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thi trên môi trư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máy tr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m n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có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hình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hóa:</w:t>
      </w:r>
      <w:r>
        <w:rPr>
          <w:rFonts w:ascii="Times New Roman" w:hAnsi="Times New Roman"/>
          <w:sz w:val="24"/>
        </w:rPr>
        <w:br/>
        <w:t>•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hành: Microsoft Windows 11 Pro 64-bit.</w:t>
      </w:r>
      <w:r>
        <w:rPr>
          <w:rFonts w:ascii="Times New Roman" w:hAnsi="Times New Roman"/>
          <w:sz w:val="24"/>
        </w:rPr>
        <w:br/>
        <w:t>• Vi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(CPU): AMD Ryzen 7 / Intel Core i7 đa nhân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cao.</w:t>
      </w:r>
      <w:r>
        <w:rPr>
          <w:rFonts w:ascii="Times New Roman" w:hAnsi="Times New Roman"/>
          <w:sz w:val="24"/>
        </w:rPr>
        <w:br/>
        <w:t>•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 RAM: 16.0 GB DDR4.</w:t>
      </w:r>
      <w:r>
        <w:rPr>
          <w:rFonts w:ascii="Times New Roman" w:hAnsi="Times New Roman"/>
          <w:sz w:val="24"/>
        </w:rPr>
        <w:br/>
        <w:t>• Môi trư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Python: Python phiên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3.14.5 (tags/v3.14.5:167e4e4).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• Thư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n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ng: PyTorch 2.14.1+cpu, Scikit-learn 1.9.1, NumPy 2.2.6, SciPy 1.15.2, OpenCV 4.13.0, FastAPI 0.135.2, python-docx 1.2.0, python-pptx 1.0.2.</w:t>
      </w:r>
    </w:p>
    <w:p w14:paraId="2112FAB0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4.2. Giao th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c t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i ưu siêu tham s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 xml:space="preserve"> trên t</w:t>
      </w:r>
      <w:r>
        <w:rPr>
          <w:rFonts w:ascii="Times New Roman" w:hAnsi="Times New Roman"/>
          <w:color w:val="1E5096"/>
          <w:sz w:val="27"/>
        </w:rPr>
        <w:t>ậ</w:t>
      </w:r>
      <w:r>
        <w:rPr>
          <w:rFonts w:ascii="Times New Roman" w:hAnsi="Times New Roman"/>
          <w:color w:val="1E5096"/>
          <w:sz w:val="27"/>
        </w:rPr>
        <w:t>p Validation (Hyperparameter Tuning)</w:t>
      </w:r>
    </w:p>
    <w:p w14:paraId="7027FB5D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m tuân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nguyên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c, nhóm không dùng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Test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.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l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đánh giá qua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Accuracy và Macro F1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Validation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(10.000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u).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4.1 ghi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ch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dò tìm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các mô hình: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764"/>
        <w:gridCol w:w="1560"/>
        <w:gridCol w:w="1560"/>
        <w:gridCol w:w="1560"/>
      </w:tblGrid>
      <w:tr w:rsidR="00C926FD" w14:paraId="3D58E27A" w14:textId="77777777">
        <w:trPr>
          <w:jc w:val="center"/>
        </w:trPr>
        <w:tc>
          <w:tcPr>
            <w:tcW w:w="1560" w:type="dxa"/>
            <w:shd w:val="clear" w:color="auto" w:fill="102C57"/>
          </w:tcPr>
          <w:p w14:paraId="48E31F49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 xml:space="preserve"> mô hình</w:t>
            </w:r>
          </w:p>
        </w:tc>
        <w:tc>
          <w:tcPr>
            <w:tcW w:w="1560" w:type="dxa"/>
            <w:shd w:val="clear" w:color="auto" w:fill="102C57"/>
          </w:tcPr>
          <w:p w14:paraId="4C342124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ặ</w:t>
            </w:r>
            <w:r>
              <w:rPr>
                <w:b/>
                <w:color w:val="FFFFFF"/>
                <w:sz w:val="19"/>
              </w:rPr>
              <w:t>c trưng</w:t>
            </w:r>
          </w:p>
        </w:tc>
        <w:tc>
          <w:tcPr>
            <w:tcW w:w="1560" w:type="dxa"/>
            <w:shd w:val="clear" w:color="auto" w:fill="102C57"/>
          </w:tcPr>
          <w:p w14:paraId="06E831F5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Siêu tham 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 xml:space="preserve"> nghi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m</w:t>
            </w:r>
          </w:p>
        </w:tc>
        <w:tc>
          <w:tcPr>
            <w:tcW w:w="1560" w:type="dxa"/>
            <w:shd w:val="clear" w:color="auto" w:fill="102C57"/>
          </w:tcPr>
          <w:p w14:paraId="14D1293F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Val Accuracy</w:t>
            </w:r>
          </w:p>
        </w:tc>
        <w:tc>
          <w:tcPr>
            <w:tcW w:w="1560" w:type="dxa"/>
            <w:shd w:val="clear" w:color="auto" w:fill="102C57"/>
          </w:tcPr>
          <w:p w14:paraId="372813EE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Val Macro F1</w:t>
            </w:r>
          </w:p>
        </w:tc>
        <w:tc>
          <w:tcPr>
            <w:tcW w:w="1560" w:type="dxa"/>
            <w:shd w:val="clear" w:color="auto" w:fill="102C57"/>
          </w:tcPr>
          <w:p w14:paraId="1791543A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Tr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ng thái</w:t>
            </w:r>
          </w:p>
        </w:tc>
      </w:tr>
      <w:tr w:rsidR="00C926FD" w14:paraId="47550E52" w14:textId="77777777">
        <w:trPr>
          <w:jc w:val="center"/>
        </w:trPr>
        <w:tc>
          <w:tcPr>
            <w:tcW w:w="1560" w:type="dxa"/>
          </w:tcPr>
          <w:p w14:paraId="15F53F02" w14:textId="77777777" w:rsidR="00C926FD" w:rsidRDefault="009152A2">
            <w:r>
              <w:rPr>
                <w:sz w:val="18"/>
              </w:rPr>
              <w:t>k-NN</w:t>
            </w:r>
          </w:p>
        </w:tc>
        <w:tc>
          <w:tcPr>
            <w:tcW w:w="1560" w:type="dxa"/>
          </w:tcPr>
          <w:p w14:paraId="7C7EFDA6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560" w:type="dxa"/>
          </w:tcPr>
          <w:p w14:paraId="2ED5C5E9" w14:textId="77777777" w:rsidR="00C926FD" w:rsidRDefault="009152A2">
            <w:r>
              <w:rPr>
                <w:sz w:val="18"/>
              </w:rPr>
              <w:t>n_neighbors=3, weights=uniform</w:t>
            </w:r>
          </w:p>
        </w:tc>
        <w:tc>
          <w:tcPr>
            <w:tcW w:w="1560" w:type="dxa"/>
          </w:tcPr>
          <w:p w14:paraId="5A16582E" w14:textId="77777777" w:rsidR="00C926FD" w:rsidRDefault="009152A2">
            <w:pPr>
              <w:jc w:val="center"/>
            </w:pPr>
            <w:r>
              <w:rPr>
                <w:sz w:val="18"/>
              </w:rPr>
              <w:t>95.32%</w:t>
            </w:r>
          </w:p>
        </w:tc>
        <w:tc>
          <w:tcPr>
            <w:tcW w:w="1560" w:type="dxa"/>
          </w:tcPr>
          <w:p w14:paraId="2641C311" w14:textId="77777777" w:rsidR="00C926FD" w:rsidRDefault="009152A2">
            <w:pPr>
              <w:jc w:val="center"/>
            </w:pPr>
            <w:r>
              <w:rPr>
                <w:sz w:val="18"/>
              </w:rPr>
              <w:t>95.31%</w:t>
            </w:r>
          </w:p>
        </w:tc>
        <w:tc>
          <w:tcPr>
            <w:tcW w:w="1560" w:type="dxa"/>
          </w:tcPr>
          <w:p w14:paraId="43E51B4C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6F15E31E" w14:textId="77777777">
        <w:trPr>
          <w:jc w:val="center"/>
        </w:trPr>
        <w:tc>
          <w:tcPr>
            <w:tcW w:w="1560" w:type="dxa"/>
            <w:shd w:val="clear" w:color="auto" w:fill="D4EDDA"/>
          </w:tcPr>
          <w:p w14:paraId="25134638" w14:textId="77777777" w:rsidR="00C926FD" w:rsidRDefault="009152A2">
            <w:r>
              <w:rPr>
                <w:b/>
                <w:sz w:val="18"/>
              </w:rPr>
              <w:t>k-NN</w:t>
            </w:r>
          </w:p>
        </w:tc>
        <w:tc>
          <w:tcPr>
            <w:tcW w:w="1560" w:type="dxa"/>
            <w:shd w:val="clear" w:color="auto" w:fill="D4EDDA"/>
          </w:tcPr>
          <w:p w14:paraId="6F79916E" w14:textId="77777777" w:rsidR="00C926FD" w:rsidRDefault="009152A2">
            <w:r>
              <w:rPr>
                <w:b/>
                <w:sz w:val="18"/>
              </w:rPr>
              <w:t>PCA (152D)</w:t>
            </w:r>
          </w:p>
        </w:tc>
        <w:tc>
          <w:tcPr>
            <w:tcW w:w="1560" w:type="dxa"/>
            <w:shd w:val="clear" w:color="auto" w:fill="D4EDDA"/>
          </w:tcPr>
          <w:p w14:paraId="25CD26EB" w14:textId="77777777" w:rsidR="00C926FD" w:rsidRDefault="009152A2">
            <w:r>
              <w:rPr>
                <w:b/>
                <w:sz w:val="18"/>
              </w:rPr>
              <w:t>n_neighbors=3, weights=distance</w:t>
            </w:r>
          </w:p>
        </w:tc>
        <w:tc>
          <w:tcPr>
            <w:tcW w:w="1560" w:type="dxa"/>
            <w:shd w:val="clear" w:color="auto" w:fill="D4EDDA"/>
          </w:tcPr>
          <w:p w14:paraId="4A5AC5E2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95.60%</w:t>
            </w:r>
          </w:p>
        </w:tc>
        <w:tc>
          <w:tcPr>
            <w:tcW w:w="1560" w:type="dxa"/>
            <w:shd w:val="clear" w:color="auto" w:fill="D4EDDA"/>
          </w:tcPr>
          <w:p w14:paraId="17665801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95.59%</w:t>
            </w:r>
          </w:p>
        </w:tc>
        <w:tc>
          <w:tcPr>
            <w:tcW w:w="1560" w:type="dxa"/>
            <w:shd w:val="clear" w:color="auto" w:fill="D4EDDA"/>
          </w:tcPr>
          <w:p w14:paraId="4C4ADD3A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ĐÃ CH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</w:t>
            </w:r>
          </w:p>
        </w:tc>
      </w:tr>
      <w:tr w:rsidR="00C926FD" w14:paraId="4673D8D1" w14:textId="77777777">
        <w:trPr>
          <w:jc w:val="center"/>
        </w:trPr>
        <w:tc>
          <w:tcPr>
            <w:tcW w:w="1560" w:type="dxa"/>
          </w:tcPr>
          <w:p w14:paraId="35B6E910" w14:textId="77777777" w:rsidR="00C926FD" w:rsidRDefault="009152A2">
            <w:r>
              <w:rPr>
                <w:sz w:val="18"/>
              </w:rPr>
              <w:t>k-NN</w:t>
            </w:r>
          </w:p>
        </w:tc>
        <w:tc>
          <w:tcPr>
            <w:tcW w:w="1560" w:type="dxa"/>
          </w:tcPr>
          <w:p w14:paraId="4517EBB2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560" w:type="dxa"/>
          </w:tcPr>
          <w:p w14:paraId="41B9E02F" w14:textId="77777777" w:rsidR="00C926FD" w:rsidRDefault="009152A2">
            <w:r>
              <w:rPr>
                <w:sz w:val="18"/>
              </w:rPr>
              <w:t>n_neighbors=5, weights=uniform</w:t>
            </w:r>
          </w:p>
        </w:tc>
        <w:tc>
          <w:tcPr>
            <w:tcW w:w="1560" w:type="dxa"/>
          </w:tcPr>
          <w:p w14:paraId="12DA40B8" w14:textId="77777777" w:rsidR="00C926FD" w:rsidRDefault="009152A2">
            <w:pPr>
              <w:jc w:val="center"/>
            </w:pPr>
            <w:r>
              <w:rPr>
                <w:sz w:val="18"/>
              </w:rPr>
              <w:t>95.19%</w:t>
            </w:r>
          </w:p>
        </w:tc>
        <w:tc>
          <w:tcPr>
            <w:tcW w:w="1560" w:type="dxa"/>
          </w:tcPr>
          <w:p w14:paraId="59F19DEC" w14:textId="77777777" w:rsidR="00C926FD" w:rsidRDefault="009152A2">
            <w:pPr>
              <w:jc w:val="center"/>
            </w:pPr>
            <w:r>
              <w:rPr>
                <w:sz w:val="18"/>
              </w:rPr>
              <w:t>95.18%</w:t>
            </w:r>
          </w:p>
        </w:tc>
        <w:tc>
          <w:tcPr>
            <w:tcW w:w="1560" w:type="dxa"/>
          </w:tcPr>
          <w:p w14:paraId="254440BA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65483478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65519B12" w14:textId="77777777" w:rsidR="00C926FD" w:rsidRDefault="009152A2">
            <w:r>
              <w:rPr>
                <w:sz w:val="18"/>
              </w:rPr>
              <w:t>k-NN</w:t>
            </w:r>
          </w:p>
        </w:tc>
        <w:tc>
          <w:tcPr>
            <w:tcW w:w="1560" w:type="dxa"/>
            <w:shd w:val="clear" w:color="auto" w:fill="F8F9FA"/>
          </w:tcPr>
          <w:p w14:paraId="06B6F6E1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560" w:type="dxa"/>
            <w:shd w:val="clear" w:color="auto" w:fill="F8F9FA"/>
          </w:tcPr>
          <w:p w14:paraId="3429DA73" w14:textId="77777777" w:rsidR="00C926FD" w:rsidRDefault="009152A2">
            <w:r>
              <w:rPr>
                <w:sz w:val="18"/>
              </w:rPr>
              <w:t>n_neighbors=5, weights=distance</w:t>
            </w:r>
          </w:p>
        </w:tc>
        <w:tc>
          <w:tcPr>
            <w:tcW w:w="1560" w:type="dxa"/>
            <w:shd w:val="clear" w:color="auto" w:fill="F8F9FA"/>
          </w:tcPr>
          <w:p w14:paraId="44AE36E8" w14:textId="77777777" w:rsidR="00C926FD" w:rsidRDefault="009152A2">
            <w:pPr>
              <w:jc w:val="center"/>
            </w:pPr>
            <w:r>
              <w:rPr>
                <w:sz w:val="18"/>
              </w:rPr>
              <w:t>95.55%</w:t>
            </w:r>
          </w:p>
        </w:tc>
        <w:tc>
          <w:tcPr>
            <w:tcW w:w="1560" w:type="dxa"/>
            <w:shd w:val="clear" w:color="auto" w:fill="F8F9FA"/>
          </w:tcPr>
          <w:p w14:paraId="6A7D46E8" w14:textId="77777777" w:rsidR="00C926FD" w:rsidRDefault="009152A2">
            <w:pPr>
              <w:jc w:val="center"/>
            </w:pPr>
            <w:r>
              <w:rPr>
                <w:sz w:val="18"/>
              </w:rPr>
              <w:t>95.55%</w:t>
            </w:r>
          </w:p>
        </w:tc>
        <w:tc>
          <w:tcPr>
            <w:tcW w:w="1560" w:type="dxa"/>
            <w:shd w:val="clear" w:color="auto" w:fill="F8F9FA"/>
          </w:tcPr>
          <w:p w14:paraId="6316304F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482F1C59" w14:textId="77777777">
        <w:trPr>
          <w:jc w:val="center"/>
        </w:trPr>
        <w:tc>
          <w:tcPr>
            <w:tcW w:w="1560" w:type="dxa"/>
          </w:tcPr>
          <w:p w14:paraId="1E11BD68" w14:textId="77777777" w:rsidR="00C926FD" w:rsidRDefault="009152A2">
            <w:r>
              <w:rPr>
                <w:sz w:val="18"/>
              </w:rPr>
              <w:t>k-NN</w:t>
            </w:r>
          </w:p>
        </w:tc>
        <w:tc>
          <w:tcPr>
            <w:tcW w:w="1560" w:type="dxa"/>
          </w:tcPr>
          <w:p w14:paraId="299C0225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560" w:type="dxa"/>
          </w:tcPr>
          <w:p w14:paraId="610B043B" w14:textId="77777777" w:rsidR="00C926FD" w:rsidRDefault="009152A2">
            <w:r>
              <w:rPr>
                <w:sz w:val="18"/>
              </w:rPr>
              <w:t>n_neighbors=7, weights=distance</w:t>
            </w:r>
          </w:p>
        </w:tc>
        <w:tc>
          <w:tcPr>
            <w:tcW w:w="1560" w:type="dxa"/>
          </w:tcPr>
          <w:p w14:paraId="7EAE2D83" w14:textId="77777777" w:rsidR="00C926FD" w:rsidRDefault="009152A2">
            <w:pPr>
              <w:jc w:val="center"/>
            </w:pPr>
            <w:r>
              <w:rPr>
                <w:sz w:val="18"/>
              </w:rPr>
              <w:t>95.21%</w:t>
            </w:r>
          </w:p>
        </w:tc>
        <w:tc>
          <w:tcPr>
            <w:tcW w:w="1560" w:type="dxa"/>
          </w:tcPr>
          <w:p w14:paraId="7B14F1DF" w14:textId="77777777" w:rsidR="00C926FD" w:rsidRDefault="009152A2">
            <w:pPr>
              <w:jc w:val="center"/>
            </w:pPr>
            <w:r>
              <w:rPr>
                <w:sz w:val="18"/>
              </w:rPr>
              <w:t>95.22%</w:t>
            </w:r>
          </w:p>
        </w:tc>
        <w:tc>
          <w:tcPr>
            <w:tcW w:w="1560" w:type="dxa"/>
          </w:tcPr>
          <w:p w14:paraId="6D8FFECE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6CA92A98" w14:textId="77777777">
        <w:trPr>
          <w:jc w:val="center"/>
        </w:trPr>
        <w:tc>
          <w:tcPr>
            <w:tcW w:w="1560" w:type="dxa"/>
            <w:shd w:val="clear" w:color="auto" w:fill="D4EDDA"/>
          </w:tcPr>
          <w:p w14:paraId="525F5161" w14:textId="77777777" w:rsidR="00C926FD" w:rsidRDefault="009152A2">
            <w:r>
              <w:rPr>
                <w:b/>
                <w:sz w:val="18"/>
              </w:rPr>
              <w:t>Linear SVM</w:t>
            </w:r>
          </w:p>
        </w:tc>
        <w:tc>
          <w:tcPr>
            <w:tcW w:w="1560" w:type="dxa"/>
            <w:shd w:val="clear" w:color="auto" w:fill="D4EDDA"/>
          </w:tcPr>
          <w:p w14:paraId="2DC1E848" w14:textId="77777777" w:rsidR="00C926FD" w:rsidRDefault="009152A2">
            <w:r>
              <w:rPr>
                <w:b/>
                <w:sz w:val="18"/>
              </w:rPr>
              <w:t>Raw Pixels (784D)</w:t>
            </w:r>
          </w:p>
        </w:tc>
        <w:tc>
          <w:tcPr>
            <w:tcW w:w="1560" w:type="dxa"/>
            <w:shd w:val="clear" w:color="auto" w:fill="D4EDDA"/>
          </w:tcPr>
          <w:p w14:paraId="02F8D72B" w14:textId="77777777" w:rsidR="00C926FD" w:rsidRDefault="009152A2">
            <w:r>
              <w:rPr>
                <w:b/>
                <w:sz w:val="18"/>
              </w:rPr>
              <w:t>C=0.01</w:t>
            </w:r>
          </w:p>
        </w:tc>
        <w:tc>
          <w:tcPr>
            <w:tcW w:w="1560" w:type="dxa"/>
            <w:shd w:val="clear" w:color="auto" w:fill="D4EDDA"/>
          </w:tcPr>
          <w:p w14:paraId="1F634B43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90.36%</w:t>
            </w:r>
          </w:p>
        </w:tc>
        <w:tc>
          <w:tcPr>
            <w:tcW w:w="1560" w:type="dxa"/>
            <w:shd w:val="clear" w:color="auto" w:fill="D4EDDA"/>
          </w:tcPr>
          <w:p w14:paraId="3F4B1D7D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90.25%</w:t>
            </w:r>
          </w:p>
        </w:tc>
        <w:tc>
          <w:tcPr>
            <w:tcW w:w="1560" w:type="dxa"/>
            <w:shd w:val="clear" w:color="auto" w:fill="D4EDDA"/>
          </w:tcPr>
          <w:p w14:paraId="3FB70E37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ĐÃ CH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</w:t>
            </w:r>
          </w:p>
        </w:tc>
      </w:tr>
      <w:tr w:rsidR="00C926FD" w14:paraId="30B8F4D9" w14:textId="77777777">
        <w:trPr>
          <w:jc w:val="center"/>
        </w:trPr>
        <w:tc>
          <w:tcPr>
            <w:tcW w:w="1560" w:type="dxa"/>
          </w:tcPr>
          <w:p w14:paraId="30D40886" w14:textId="77777777" w:rsidR="00C926FD" w:rsidRDefault="009152A2">
            <w:r>
              <w:rPr>
                <w:sz w:val="18"/>
              </w:rPr>
              <w:t>Linear SVM</w:t>
            </w:r>
          </w:p>
        </w:tc>
        <w:tc>
          <w:tcPr>
            <w:tcW w:w="1560" w:type="dxa"/>
          </w:tcPr>
          <w:p w14:paraId="5157C788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560" w:type="dxa"/>
          </w:tcPr>
          <w:p w14:paraId="2F8E97DB" w14:textId="77777777" w:rsidR="00C926FD" w:rsidRDefault="009152A2">
            <w:r>
              <w:rPr>
                <w:sz w:val="18"/>
              </w:rPr>
              <w:t>C=0.1</w:t>
            </w:r>
          </w:p>
        </w:tc>
        <w:tc>
          <w:tcPr>
            <w:tcW w:w="1560" w:type="dxa"/>
          </w:tcPr>
          <w:p w14:paraId="0C64722C" w14:textId="77777777" w:rsidR="00C926FD" w:rsidRDefault="009152A2">
            <w:pPr>
              <w:jc w:val="center"/>
            </w:pPr>
            <w:r>
              <w:rPr>
                <w:sz w:val="18"/>
              </w:rPr>
              <w:t>90.17%</w:t>
            </w:r>
          </w:p>
        </w:tc>
        <w:tc>
          <w:tcPr>
            <w:tcW w:w="1560" w:type="dxa"/>
          </w:tcPr>
          <w:p w14:paraId="047CABA6" w14:textId="77777777" w:rsidR="00C926FD" w:rsidRDefault="009152A2">
            <w:pPr>
              <w:jc w:val="center"/>
            </w:pPr>
            <w:r>
              <w:rPr>
                <w:sz w:val="18"/>
              </w:rPr>
              <w:t>90.03%</w:t>
            </w:r>
          </w:p>
        </w:tc>
        <w:tc>
          <w:tcPr>
            <w:tcW w:w="1560" w:type="dxa"/>
          </w:tcPr>
          <w:p w14:paraId="3DD1B27B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3BD95D04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4295EC58" w14:textId="77777777" w:rsidR="00C926FD" w:rsidRDefault="009152A2">
            <w:r>
              <w:rPr>
                <w:sz w:val="18"/>
              </w:rPr>
              <w:t>Linear SVM</w:t>
            </w:r>
          </w:p>
        </w:tc>
        <w:tc>
          <w:tcPr>
            <w:tcW w:w="1560" w:type="dxa"/>
            <w:shd w:val="clear" w:color="auto" w:fill="F8F9FA"/>
          </w:tcPr>
          <w:p w14:paraId="0C98B8B3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560" w:type="dxa"/>
            <w:shd w:val="clear" w:color="auto" w:fill="F8F9FA"/>
          </w:tcPr>
          <w:p w14:paraId="59F25E80" w14:textId="77777777" w:rsidR="00C926FD" w:rsidRDefault="009152A2">
            <w:r>
              <w:rPr>
                <w:sz w:val="18"/>
              </w:rPr>
              <w:t>C=1.0</w:t>
            </w:r>
          </w:p>
        </w:tc>
        <w:tc>
          <w:tcPr>
            <w:tcW w:w="1560" w:type="dxa"/>
            <w:shd w:val="clear" w:color="auto" w:fill="F8F9FA"/>
          </w:tcPr>
          <w:p w14:paraId="42204C89" w14:textId="77777777" w:rsidR="00C926FD" w:rsidRDefault="009152A2">
            <w:pPr>
              <w:jc w:val="center"/>
            </w:pPr>
            <w:r>
              <w:rPr>
                <w:sz w:val="18"/>
              </w:rPr>
              <w:t>88.87%</w:t>
            </w:r>
          </w:p>
        </w:tc>
        <w:tc>
          <w:tcPr>
            <w:tcW w:w="1560" w:type="dxa"/>
            <w:shd w:val="clear" w:color="auto" w:fill="F8F9FA"/>
          </w:tcPr>
          <w:p w14:paraId="6C24FD28" w14:textId="77777777" w:rsidR="00C926FD" w:rsidRDefault="009152A2">
            <w:pPr>
              <w:jc w:val="center"/>
            </w:pPr>
            <w:r>
              <w:rPr>
                <w:sz w:val="18"/>
              </w:rPr>
              <w:t>88.72%</w:t>
            </w:r>
          </w:p>
        </w:tc>
        <w:tc>
          <w:tcPr>
            <w:tcW w:w="1560" w:type="dxa"/>
            <w:shd w:val="clear" w:color="auto" w:fill="F8F9FA"/>
          </w:tcPr>
          <w:p w14:paraId="6210DC1E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609948C1" w14:textId="77777777">
        <w:trPr>
          <w:jc w:val="center"/>
        </w:trPr>
        <w:tc>
          <w:tcPr>
            <w:tcW w:w="1560" w:type="dxa"/>
          </w:tcPr>
          <w:p w14:paraId="1CD22E6F" w14:textId="77777777" w:rsidR="00C926FD" w:rsidRDefault="009152A2">
            <w:r>
              <w:rPr>
                <w:sz w:val="18"/>
              </w:rPr>
              <w:t>Linear SVM</w:t>
            </w:r>
          </w:p>
        </w:tc>
        <w:tc>
          <w:tcPr>
            <w:tcW w:w="1560" w:type="dxa"/>
          </w:tcPr>
          <w:p w14:paraId="464C12D8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560" w:type="dxa"/>
          </w:tcPr>
          <w:p w14:paraId="6F7BBCFC" w14:textId="77777777" w:rsidR="00C926FD" w:rsidRDefault="009152A2">
            <w:r>
              <w:rPr>
                <w:sz w:val="18"/>
              </w:rPr>
              <w:t>C=5.0</w:t>
            </w:r>
          </w:p>
        </w:tc>
        <w:tc>
          <w:tcPr>
            <w:tcW w:w="1560" w:type="dxa"/>
          </w:tcPr>
          <w:p w14:paraId="790E0B8D" w14:textId="77777777" w:rsidR="00C926FD" w:rsidRDefault="009152A2">
            <w:pPr>
              <w:jc w:val="center"/>
            </w:pPr>
            <w:r>
              <w:rPr>
                <w:sz w:val="18"/>
              </w:rPr>
              <w:t>87.70%</w:t>
            </w:r>
          </w:p>
        </w:tc>
        <w:tc>
          <w:tcPr>
            <w:tcW w:w="1560" w:type="dxa"/>
          </w:tcPr>
          <w:p w14:paraId="2ADE11BE" w14:textId="77777777" w:rsidR="00C926FD" w:rsidRDefault="009152A2">
            <w:pPr>
              <w:jc w:val="center"/>
            </w:pPr>
            <w:r>
              <w:rPr>
                <w:sz w:val="18"/>
              </w:rPr>
              <w:t>87.55%</w:t>
            </w:r>
          </w:p>
        </w:tc>
        <w:tc>
          <w:tcPr>
            <w:tcW w:w="1560" w:type="dxa"/>
          </w:tcPr>
          <w:p w14:paraId="245B60B2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10EAF49D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738907E0" w14:textId="77777777" w:rsidR="00C926FD" w:rsidRDefault="009152A2">
            <w:r>
              <w:rPr>
                <w:sz w:val="18"/>
              </w:rPr>
              <w:t>RBF SVM</w:t>
            </w:r>
          </w:p>
        </w:tc>
        <w:tc>
          <w:tcPr>
            <w:tcW w:w="1560" w:type="dxa"/>
            <w:shd w:val="clear" w:color="auto" w:fill="F8F9FA"/>
          </w:tcPr>
          <w:p w14:paraId="6B000E90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560" w:type="dxa"/>
            <w:shd w:val="clear" w:color="auto" w:fill="F8F9FA"/>
          </w:tcPr>
          <w:p w14:paraId="7C3BA39E" w14:textId="77777777" w:rsidR="00C926FD" w:rsidRDefault="009152A2">
            <w:r>
              <w:rPr>
                <w:sz w:val="18"/>
              </w:rPr>
              <w:t>C=1.0, gamma=scale</w:t>
            </w:r>
          </w:p>
        </w:tc>
        <w:tc>
          <w:tcPr>
            <w:tcW w:w="1560" w:type="dxa"/>
            <w:shd w:val="clear" w:color="auto" w:fill="F8F9FA"/>
          </w:tcPr>
          <w:p w14:paraId="1700E79A" w14:textId="77777777" w:rsidR="00C926FD" w:rsidRDefault="009152A2">
            <w:pPr>
              <w:jc w:val="center"/>
            </w:pPr>
            <w:r>
              <w:rPr>
                <w:sz w:val="18"/>
              </w:rPr>
              <w:t>96.73%</w:t>
            </w:r>
          </w:p>
        </w:tc>
        <w:tc>
          <w:tcPr>
            <w:tcW w:w="1560" w:type="dxa"/>
            <w:shd w:val="clear" w:color="auto" w:fill="F8F9FA"/>
          </w:tcPr>
          <w:p w14:paraId="18C1B486" w14:textId="77777777" w:rsidR="00C926FD" w:rsidRDefault="009152A2">
            <w:pPr>
              <w:jc w:val="center"/>
            </w:pPr>
            <w:r>
              <w:rPr>
                <w:sz w:val="18"/>
              </w:rPr>
              <w:t>96.72%</w:t>
            </w:r>
          </w:p>
        </w:tc>
        <w:tc>
          <w:tcPr>
            <w:tcW w:w="1560" w:type="dxa"/>
            <w:shd w:val="clear" w:color="auto" w:fill="F8F9FA"/>
          </w:tcPr>
          <w:p w14:paraId="5A372749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3A50F0B9" w14:textId="77777777">
        <w:trPr>
          <w:jc w:val="center"/>
        </w:trPr>
        <w:tc>
          <w:tcPr>
            <w:tcW w:w="1560" w:type="dxa"/>
            <w:shd w:val="clear" w:color="auto" w:fill="D4EDDA"/>
          </w:tcPr>
          <w:p w14:paraId="20B6DD64" w14:textId="77777777" w:rsidR="00C926FD" w:rsidRDefault="009152A2">
            <w:r>
              <w:rPr>
                <w:b/>
                <w:sz w:val="18"/>
              </w:rPr>
              <w:t>RBF SVM</w:t>
            </w:r>
          </w:p>
        </w:tc>
        <w:tc>
          <w:tcPr>
            <w:tcW w:w="1560" w:type="dxa"/>
            <w:shd w:val="clear" w:color="auto" w:fill="D4EDDA"/>
          </w:tcPr>
          <w:p w14:paraId="2257FB34" w14:textId="77777777" w:rsidR="00C926FD" w:rsidRDefault="009152A2">
            <w:r>
              <w:rPr>
                <w:b/>
                <w:sz w:val="18"/>
              </w:rPr>
              <w:t>PCA (152D)</w:t>
            </w:r>
          </w:p>
        </w:tc>
        <w:tc>
          <w:tcPr>
            <w:tcW w:w="1560" w:type="dxa"/>
            <w:shd w:val="clear" w:color="auto" w:fill="D4EDDA"/>
          </w:tcPr>
          <w:p w14:paraId="244CC45F" w14:textId="77777777" w:rsidR="00C926FD" w:rsidRDefault="009152A2">
            <w:r>
              <w:rPr>
                <w:b/>
                <w:sz w:val="18"/>
              </w:rPr>
              <w:t>C=5.0, gamma=scale</w:t>
            </w:r>
          </w:p>
        </w:tc>
        <w:tc>
          <w:tcPr>
            <w:tcW w:w="1560" w:type="dxa"/>
            <w:shd w:val="clear" w:color="auto" w:fill="D4EDDA"/>
          </w:tcPr>
          <w:p w14:paraId="3016391E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97.09%</w:t>
            </w:r>
          </w:p>
        </w:tc>
        <w:tc>
          <w:tcPr>
            <w:tcW w:w="1560" w:type="dxa"/>
            <w:shd w:val="clear" w:color="auto" w:fill="D4EDDA"/>
          </w:tcPr>
          <w:p w14:paraId="5F9A0E1C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97.08%</w:t>
            </w:r>
          </w:p>
        </w:tc>
        <w:tc>
          <w:tcPr>
            <w:tcW w:w="1560" w:type="dxa"/>
            <w:shd w:val="clear" w:color="auto" w:fill="D4EDDA"/>
          </w:tcPr>
          <w:p w14:paraId="341C3CB0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ĐÃ CH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</w:t>
            </w:r>
          </w:p>
        </w:tc>
      </w:tr>
      <w:tr w:rsidR="00C926FD" w14:paraId="01A94058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4E2FB94E" w14:textId="77777777" w:rsidR="00C926FD" w:rsidRDefault="009152A2">
            <w:r>
              <w:rPr>
                <w:sz w:val="18"/>
              </w:rPr>
              <w:t>RBF SVM</w:t>
            </w:r>
          </w:p>
        </w:tc>
        <w:tc>
          <w:tcPr>
            <w:tcW w:w="1560" w:type="dxa"/>
            <w:shd w:val="clear" w:color="auto" w:fill="F8F9FA"/>
          </w:tcPr>
          <w:p w14:paraId="17E4C5D9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560" w:type="dxa"/>
            <w:shd w:val="clear" w:color="auto" w:fill="F8F9FA"/>
          </w:tcPr>
          <w:p w14:paraId="3E86C783" w14:textId="77777777" w:rsidR="00C926FD" w:rsidRDefault="009152A2">
            <w:r>
              <w:rPr>
                <w:sz w:val="18"/>
              </w:rPr>
              <w:t>C=10.0, gamma=scale</w:t>
            </w:r>
          </w:p>
        </w:tc>
        <w:tc>
          <w:tcPr>
            <w:tcW w:w="1560" w:type="dxa"/>
            <w:shd w:val="clear" w:color="auto" w:fill="F8F9FA"/>
          </w:tcPr>
          <w:p w14:paraId="53A0B079" w14:textId="77777777" w:rsidR="00C926FD" w:rsidRDefault="009152A2">
            <w:pPr>
              <w:jc w:val="center"/>
            </w:pPr>
            <w:r>
              <w:rPr>
                <w:sz w:val="18"/>
              </w:rPr>
              <w:t>97.08%</w:t>
            </w:r>
          </w:p>
        </w:tc>
        <w:tc>
          <w:tcPr>
            <w:tcW w:w="1560" w:type="dxa"/>
            <w:shd w:val="clear" w:color="auto" w:fill="F8F9FA"/>
          </w:tcPr>
          <w:p w14:paraId="569F0186" w14:textId="77777777" w:rsidR="00C926FD" w:rsidRDefault="009152A2">
            <w:pPr>
              <w:jc w:val="center"/>
            </w:pPr>
            <w:r>
              <w:rPr>
                <w:sz w:val="18"/>
              </w:rPr>
              <w:t>97.07%</w:t>
            </w:r>
          </w:p>
        </w:tc>
        <w:tc>
          <w:tcPr>
            <w:tcW w:w="1560" w:type="dxa"/>
            <w:shd w:val="clear" w:color="auto" w:fill="F8F9FA"/>
          </w:tcPr>
          <w:p w14:paraId="2D0A5D47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519AF09C" w14:textId="77777777">
        <w:trPr>
          <w:jc w:val="center"/>
        </w:trPr>
        <w:tc>
          <w:tcPr>
            <w:tcW w:w="1560" w:type="dxa"/>
          </w:tcPr>
          <w:p w14:paraId="55161163" w14:textId="77777777" w:rsidR="00C926FD" w:rsidRDefault="009152A2">
            <w:r>
              <w:rPr>
                <w:sz w:val="18"/>
              </w:rPr>
              <w:t>Random Forest</w:t>
            </w:r>
          </w:p>
        </w:tc>
        <w:tc>
          <w:tcPr>
            <w:tcW w:w="1560" w:type="dxa"/>
          </w:tcPr>
          <w:p w14:paraId="4AA5DD41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560" w:type="dxa"/>
          </w:tcPr>
          <w:p w14:paraId="5825E732" w14:textId="77777777" w:rsidR="00C926FD" w:rsidRDefault="009152A2">
            <w:r>
              <w:rPr>
                <w:sz w:val="18"/>
              </w:rPr>
              <w:t>n_estimators=50, max_features=sqrt</w:t>
            </w:r>
          </w:p>
        </w:tc>
        <w:tc>
          <w:tcPr>
            <w:tcW w:w="1560" w:type="dxa"/>
          </w:tcPr>
          <w:p w14:paraId="4123482C" w14:textId="77777777" w:rsidR="00C926FD" w:rsidRDefault="009152A2">
            <w:pPr>
              <w:jc w:val="center"/>
            </w:pPr>
            <w:r>
              <w:rPr>
                <w:sz w:val="18"/>
              </w:rPr>
              <w:t>94.40%</w:t>
            </w:r>
          </w:p>
        </w:tc>
        <w:tc>
          <w:tcPr>
            <w:tcW w:w="1560" w:type="dxa"/>
          </w:tcPr>
          <w:p w14:paraId="0194A61E" w14:textId="77777777" w:rsidR="00C926FD" w:rsidRDefault="009152A2">
            <w:pPr>
              <w:jc w:val="center"/>
            </w:pPr>
            <w:r>
              <w:rPr>
                <w:sz w:val="18"/>
              </w:rPr>
              <w:t>94.37%</w:t>
            </w:r>
          </w:p>
        </w:tc>
        <w:tc>
          <w:tcPr>
            <w:tcW w:w="1560" w:type="dxa"/>
          </w:tcPr>
          <w:p w14:paraId="3EB5701D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2C8C6E2D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400D8170" w14:textId="77777777" w:rsidR="00C926FD" w:rsidRDefault="009152A2">
            <w:r>
              <w:rPr>
                <w:sz w:val="18"/>
              </w:rPr>
              <w:t>Random Forest</w:t>
            </w:r>
          </w:p>
        </w:tc>
        <w:tc>
          <w:tcPr>
            <w:tcW w:w="1560" w:type="dxa"/>
            <w:shd w:val="clear" w:color="auto" w:fill="F8F9FA"/>
          </w:tcPr>
          <w:p w14:paraId="612B8DB0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560" w:type="dxa"/>
            <w:shd w:val="clear" w:color="auto" w:fill="F8F9FA"/>
          </w:tcPr>
          <w:p w14:paraId="5EE77745" w14:textId="77777777" w:rsidR="00C926FD" w:rsidRDefault="009152A2">
            <w:r>
              <w:rPr>
                <w:sz w:val="18"/>
              </w:rPr>
              <w:t>n_estimators=100, max_features=sqrt</w:t>
            </w:r>
          </w:p>
        </w:tc>
        <w:tc>
          <w:tcPr>
            <w:tcW w:w="1560" w:type="dxa"/>
            <w:shd w:val="clear" w:color="auto" w:fill="F8F9FA"/>
          </w:tcPr>
          <w:p w14:paraId="70D78634" w14:textId="77777777" w:rsidR="00C926FD" w:rsidRDefault="009152A2">
            <w:pPr>
              <w:jc w:val="center"/>
            </w:pPr>
            <w:r>
              <w:rPr>
                <w:sz w:val="18"/>
              </w:rPr>
              <w:t>94.90%</w:t>
            </w:r>
          </w:p>
        </w:tc>
        <w:tc>
          <w:tcPr>
            <w:tcW w:w="1560" w:type="dxa"/>
            <w:shd w:val="clear" w:color="auto" w:fill="F8F9FA"/>
          </w:tcPr>
          <w:p w14:paraId="17446790" w14:textId="77777777" w:rsidR="00C926FD" w:rsidRDefault="009152A2">
            <w:pPr>
              <w:jc w:val="center"/>
            </w:pPr>
            <w:r>
              <w:rPr>
                <w:sz w:val="18"/>
              </w:rPr>
              <w:t>94.88%</w:t>
            </w:r>
          </w:p>
        </w:tc>
        <w:tc>
          <w:tcPr>
            <w:tcW w:w="1560" w:type="dxa"/>
            <w:shd w:val="clear" w:color="auto" w:fill="F8F9FA"/>
          </w:tcPr>
          <w:p w14:paraId="3645BDBB" w14:textId="77777777" w:rsidR="00C926FD" w:rsidRDefault="009152A2">
            <w:pPr>
              <w:jc w:val="center"/>
            </w:pPr>
            <w:r>
              <w:rPr>
                <w:sz w:val="18"/>
              </w:rPr>
              <w:t>Không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C926FD" w14:paraId="61EFB3F2" w14:textId="77777777">
        <w:trPr>
          <w:jc w:val="center"/>
        </w:trPr>
        <w:tc>
          <w:tcPr>
            <w:tcW w:w="1560" w:type="dxa"/>
            <w:shd w:val="clear" w:color="auto" w:fill="D4EDDA"/>
          </w:tcPr>
          <w:p w14:paraId="226B7384" w14:textId="77777777" w:rsidR="00C926FD" w:rsidRDefault="009152A2">
            <w:r>
              <w:rPr>
                <w:b/>
                <w:sz w:val="18"/>
              </w:rPr>
              <w:t>Random Forest</w:t>
            </w:r>
          </w:p>
        </w:tc>
        <w:tc>
          <w:tcPr>
            <w:tcW w:w="1560" w:type="dxa"/>
            <w:shd w:val="clear" w:color="auto" w:fill="D4EDDA"/>
          </w:tcPr>
          <w:p w14:paraId="0F3B4727" w14:textId="77777777" w:rsidR="00C926FD" w:rsidRDefault="009152A2">
            <w:r>
              <w:rPr>
                <w:b/>
                <w:sz w:val="18"/>
              </w:rPr>
              <w:t>Raw Pixels (784D)</w:t>
            </w:r>
          </w:p>
        </w:tc>
        <w:tc>
          <w:tcPr>
            <w:tcW w:w="1560" w:type="dxa"/>
            <w:shd w:val="clear" w:color="auto" w:fill="D4EDDA"/>
          </w:tcPr>
          <w:p w14:paraId="70255F7C" w14:textId="77777777" w:rsidR="00C926FD" w:rsidRDefault="009152A2">
            <w:r>
              <w:rPr>
                <w:b/>
                <w:sz w:val="18"/>
              </w:rPr>
              <w:t>n_estimators=150, max_features=sqrt</w:t>
            </w:r>
          </w:p>
        </w:tc>
        <w:tc>
          <w:tcPr>
            <w:tcW w:w="1560" w:type="dxa"/>
            <w:shd w:val="clear" w:color="auto" w:fill="D4EDDA"/>
          </w:tcPr>
          <w:p w14:paraId="64CCFA5A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95.07%</w:t>
            </w:r>
          </w:p>
        </w:tc>
        <w:tc>
          <w:tcPr>
            <w:tcW w:w="1560" w:type="dxa"/>
            <w:shd w:val="clear" w:color="auto" w:fill="D4EDDA"/>
          </w:tcPr>
          <w:p w14:paraId="26AD3486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95.04%</w:t>
            </w:r>
          </w:p>
        </w:tc>
        <w:tc>
          <w:tcPr>
            <w:tcW w:w="1560" w:type="dxa"/>
            <w:shd w:val="clear" w:color="auto" w:fill="D4EDDA"/>
          </w:tcPr>
          <w:p w14:paraId="5DC4CCBF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ĐÃ CH</w:t>
            </w:r>
            <w:r>
              <w:rPr>
                <w:b/>
                <w:sz w:val="18"/>
              </w:rPr>
              <w:t>Ọ</w:t>
            </w:r>
            <w:r>
              <w:rPr>
                <w:b/>
                <w:sz w:val="18"/>
              </w:rPr>
              <w:t>N</w:t>
            </w:r>
          </w:p>
        </w:tc>
      </w:tr>
    </w:tbl>
    <w:p w14:paraId="43D72EB8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ng 4.1: K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t qu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 xml:space="preserve"> tìm ki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m siêu tham s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th</w:t>
      </w:r>
      <w:r>
        <w:rPr>
          <w:rFonts w:ascii="Times New Roman" w:hAnsi="Times New Roman"/>
          <w:i/>
          <w:color w:val="505050"/>
          <w:sz w:val="21"/>
        </w:rPr>
        <w:t>ự</w:t>
      </w:r>
      <w:r>
        <w:rPr>
          <w:rFonts w:ascii="Times New Roman" w:hAnsi="Times New Roman"/>
          <w:i/>
          <w:color w:val="505050"/>
          <w:sz w:val="21"/>
        </w:rPr>
        <w:t>c t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 xml:space="preserve"> trên t</w:t>
      </w:r>
      <w:r>
        <w:rPr>
          <w:rFonts w:ascii="Times New Roman" w:hAnsi="Times New Roman"/>
          <w:i/>
          <w:color w:val="505050"/>
          <w:sz w:val="21"/>
        </w:rPr>
        <w:t>ậ</w:t>
      </w:r>
      <w:r>
        <w:rPr>
          <w:rFonts w:ascii="Times New Roman" w:hAnsi="Times New Roman"/>
          <w:i/>
          <w:color w:val="505050"/>
          <w:sz w:val="21"/>
        </w:rPr>
        <w:t>p Validation (10.000 m</w:t>
      </w:r>
      <w:r>
        <w:rPr>
          <w:rFonts w:ascii="Times New Roman" w:hAnsi="Times New Roman"/>
          <w:i/>
          <w:color w:val="505050"/>
          <w:sz w:val="21"/>
        </w:rPr>
        <w:t>ẫ</w:t>
      </w:r>
      <w:r>
        <w:rPr>
          <w:rFonts w:ascii="Times New Roman" w:hAnsi="Times New Roman"/>
          <w:i/>
          <w:color w:val="505050"/>
          <w:sz w:val="21"/>
        </w:rPr>
        <w:t>u đ</w:t>
      </w:r>
      <w:r>
        <w:rPr>
          <w:rFonts w:ascii="Times New Roman" w:hAnsi="Times New Roman"/>
          <w:i/>
          <w:color w:val="505050"/>
          <w:sz w:val="21"/>
        </w:rPr>
        <w:t>ộ</w:t>
      </w:r>
      <w:r>
        <w:rPr>
          <w:rFonts w:ascii="Times New Roman" w:hAnsi="Times New Roman"/>
          <w:i/>
          <w:color w:val="505050"/>
          <w:sz w:val="21"/>
        </w:rPr>
        <w:t>c l</w:t>
      </w:r>
      <w:r>
        <w:rPr>
          <w:rFonts w:ascii="Times New Roman" w:hAnsi="Times New Roman"/>
          <w:i/>
          <w:color w:val="505050"/>
          <w:sz w:val="21"/>
        </w:rPr>
        <w:t>ậ</w:t>
      </w:r>
      <w:r>
        <w:rPr>
          <w:rFonts w:ascii="Times New Roman" w:hAnsi="Times New Roman"/>
          <w:i/>
          <w:color w:val="505050"/>
          <w:sz w:val="21"/>
        </w:rPr>
        <w:t>p)</w:t>
      </w:r>
    </w:p>
    <w:p w14:paraId="31282096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4.3. Thi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>t k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 xml:space="preserve"> th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>c nghi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m đ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i ch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ng công b</w:t>
      </w:r>
      <w:r>
        <w:rPr>
          <w:rFonts w:ascii="Times New Roman" w:hAnsi="Times New Roman"/>
          <w:color w:val="1E5096"/>
          <w:sz w:val="27"/>
        </w:rPr>
        <w:t>ằ</w:t>
      </w:r>
      <w:r>
        <w:rPr>
          <w:rFonts w:ascii="Times New Roman" w:hAnsi="Times New Roman"/>
          <w:color w:val="1E5096"/>
          <w:sz w:val="27"/>
        </w:rPr>
        <w:t>ng</w:t>
      </w:r>
    </w:p>
    <w:p w14:paraId="6B76E8DD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tính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và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các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ng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nhiên ngoài ý mu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n,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chia thành 3 nhóm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p:</w:t>
      </w:r>
    </w:p>
    <w:p w14:paraId="4BD06656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Nhóm A: </w:t>
      </w:r>
      <w:r>
        <w:rPr>
          <w:rFonts w:ascii="Times New Roman" w:hAnsi="Times New Roman"/>
          <w:sz w:val="24"/>
        </w:rPr>
        <w:t xml:space="preserve">Nhóm A (Đánh giá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hư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Không gian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trưng):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là SVM nhân RBF (C=5.0, gamma=scale),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là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Controlled Subset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y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phân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ng. So sánh 5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n: Raw Pixels (784D), Deskewed Pixels (784D), HOG (324D), PCA (152D) và Deskewed + PCA (112D).</w:t>
      </w:r>
    </w:p>
    <w:p w14:paraId="14F2DB6B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Nhóm B: </w:t>
      </w:r>
      <w:r>
        <w:rPr>
          <w:rFonts w:ascii="Times New Roman" w:hAnsi="Times New Roman"/>
          <w:sz w:val="24"/>
        </w:rPr>
        <w:t xml:space="preserve">Nhóm B (Đánh giá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hư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p):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không gian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là Raw Pixels (784D) và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subset. So sánh 6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trên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p: Gaussian Naive Bayes, Bernoulli Naive Bayes, Linear SVM (C=0.01), k-NN (k=3, distance), Random Forest (150 cây) và SVM nhân RBF.</w:t>
      </w:r>
    </w:p>
    <w:p w14:paraId="43D85A1C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Nhóm C: </w:t>
      </w:r>
      <w:r>
        <w:rPr>
          <w:rFonts w:ascii="Times New Roman" w:hAnsi="Times New Roman"/>
          <w:sz w:val="24"/>
        </w:rPr>
        <w:t>Nhóm C (Quy mô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và Ưu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Deep Learning): So sánh mô hình Modern CNN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các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(SVM RBF + PCA, k-NN + PCA) khi 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lên quy mô toàn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MNIST.</w:t>
      </w:r>
    </w:p>
    <w:p w14:paraId="5E05AD86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4.4. Quy trình hu</w:t>
      </w:r>
      <w:r>
        <w:rPr>
          <w:rFonts w:ascii="Times New Roman" w:hAnsi="Times New Roman"/>
          <w:color w:val="1E5096"/>
          <w:sz w:val="27"/>
        </w:rPr>
        <w:t>ấ</w:t>
      </w:r>
      <w:r>
        <w:rPr>
          <w:rFonts w:ascii="Times New Roman" w:hAnsi="Times New Roman"/>
          <w:color w:val="1E5096"/>
          <w:sz w:val="27"/>
        </w:rPr>
        <w:t>n luy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n và ki</w:t>
      </w:r>
      <w:r>
        <w:rPr>
          <w:rFonts w:ascii="Times New Roman" w:hAnsi="Times New Roman"/>
          <w:color w:val="1E5096"/>
          <w:sz w:val="27"/>
        </w:rPr>
        <w:t>ể</w:t>
      </w:r>
      <w:r>
        <w:rPr>
          <w:rFonts w:ascii="Times New Roman" w:hAnsi="Times New Roman"/>
          <w:color w:val="1E5096"/>
          <w:sz w:val="27"/>
        </w:rPr>
        <w:t>m đ</w:t>
      </w:r>
      <w:r>
        <w:rPr>
          <w:rFonts w:ascii="Times New Roman" w:hAnsi="Times New Roman"/>
          <w:color w:val="1E5096"/>
          <w:sz w:val="27"/>
        </w:rPr>
        <w:t>ị</w:t>
      </w:r>
      <w:r>
        <w:rPr>
          <w:rFonts w:ascii="Times New Roman" w:hAnsi="Times New Roman"/>
          <w:color w:val="1E5096"/>
          <w:sz w:val="27"/>
        </w:rPr>
        <w:t>nh Validation cho m</w:t>
      </w:r>
      <w:r>
        <w:rPr>
          <w:rFonts w:ascii="Times New Roman" w:hAnsi="Times New Roman"/>
          <w:color w:val="1E5096"/>
          <w:sz w:val="27"/>
        </w:rPr>
        <w:t>ạ</w:t>
      </w:r>
      <w:r>
        <w:rPr>
          <w:rFonts w:ascii="Times New Roman" w:hAnsi="Times New Roman"/>
          <w:color w:val="1E5096"/>
          <w:sz w:val="27"/>
        </w:rPr>
        <w:t>ng Modern CNN</w:t>
      </w:r>
    </w:p>
    <w:p w14:paraId="1ADEE737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tính trung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và kh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ph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epoch, nhóm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quy trình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phân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m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cho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ng Modern CNN: 50.000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n (Train),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nh (Validation) và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(Test). Sau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epoch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n,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tính toán Cross-Entropy Loss và Accuracy trên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Validation. Checkpoint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trên tiêu chí Validation Loss nh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t,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cơ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s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m (Early Stopping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pati</w:t>
      </w:r>
      <w:r>
        <w:rPr>
          <w:rFonts w:ascii="Times New Roman" w:hAnsi="Times New Roman"/>
          <w:sz w:val="24"/>
        </w:rPr>
        <w:t>ence = 2 epochs)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quá kh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(Overfitting).</w:t>
      </w:r>
    </w:p>
    <w:p w14:paraId="7458F448" w14:textId="77777777" w:rsidR="00C926FD" w:rsidRDefault="00C926FD">
      <w:pPr>
        <w:keepNext/>
        <w:spacing w:before="120" w:after="40"/>
        <w:jc w:val="center"/>
      </w:pPr>
    </w:p>
    <w:p w14:paraId="13A05D0E" w14:textId="77777777" w:rsidR="00C926FD" w:rsidRDefault="009152A2">
      <w:r>
        <w:rPr>
          <w:noProof/>
        </w:rPr>
        <w:drawing>
          <wp:inline distT="0" distB="0" distL="0" distR="0" wp14:anchorId="62190872" wp14:editId="7565E4F6">
            <wp:extent cx="4754880" cy="198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nn_training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8EF9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4.1: Đư</w:t>
      </w:r>
      <w:r>
        <w:rPr>
          <w:rFonts w:ascii="Times New Roman" w:hAnsi="Times New Roman"/>
          <w:i/>
          <w:color w:val="505050"/>
          <w:sz w:val="21"/>
        </w:rPr>
        <w:t>ờ</w:t>
      </w:r>
      <w:r>
        <w:rPr>
          <w:rFonts w:ascii="Times New Roman" w:hAnsi="Times New Roman"/>
          <w:i/>
          <w:color w:val="505050"/>
          <w:sz w:val="21"/>
        </w:rPr>
        <w:t>ng cong M</w:t>
      </w:r>
      <w:r>
        <w:rPr>
          <w:rFonts w:ascii="Times New Roman" w:hAnsi="Times New Roman"/>
          <w:i/>
          <w:color w:val="505050"/>
          <w:sz w:val="21"/>
        </w:rPr>
        <w:t>ấ</w:t>
      </w:r>
      <w:r>
        <w:rPr>
          <w:rFonts w:ascii="Times New Roman" w:hAnsi="Times New Roman"/>
          <w:i/>
          <w:color w:val="505050"/>
          <w:sz w:val="21"/>
        </w:rPr>
        <w:t>t mát (Loss) và Đ</w:t>
      </w:r>
      <w:r>
        <w:rPr>
          <w:rFonts w:ascii="Times New Roman" w:hAnsi="Times New Roman"/>
          <w:i/>
          <w:color w:val="505050"/>
          <w:sz w:val="21"/>
        </w:rPr>
        <w:t>ộ</w:t>
      </w:r>
      <w:r>
        <w:rPr>
          <w:rFonts w:ascii="Times New Roman" w:hAnsi="Times New Roman"/>
          <w:i/>
          <w:color w:val="505050"/>
          <w:sz w:val="21"/>
        </w:rPr>
        <w:t xml:space="preserve"> chính xác (Accuracy) qua các Epoch hu</w:t>
      </w:r>
      <w:r>
        <w:rPr>
          <w:rFonts w:ascii="Times New Roman" w:hAnsi="Times New Roman"/>
          <w:i/>
          <w:color w:val="505050"/>
          <w:sz w:val="21"/>
        </w:rPr>
        <w:t>ấ</w:t>
      </w:r>
      <w:r>
        <w:rPr>
          <w:rFonts w:ascii="Times New Roman" w:hAnsi="Times New Roman"/>
          <w:i/>
          <w:color w:val="505050"/>
          <w:sz w:val="21"/>
        </w:rPr>
        <w:t>n luy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>n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>a Modern CNN v</w:t>
      </w:r>
      <w:r>
        <w:rPr>
          <w:rFonts w:ascii="Times New Roman" w:hAnsi="Times New Roman"/>
          <w:i/>
          <w:color w:val="505050"/>
          <w:sz w:val="21"/>
        </w:rPr>
        <w:t>ớ</w:t>
      </w:r>
      <w:r>
        <w:rPr>
          <w:rFonts w:ascii="Times New Roman" w:hAnsi="Times New Roman"/>
          <w:i/>
          <w:color w:val="505050"/>
          <w:sz w:val="21"/>
        </w:rPr>
        <w:t>i cơ ch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 xml:space="preserve"> Early Stopping trên t</w:t>
      </w:r>
      <w:r>
        <w:rPr>
          <w:rFonts w:ascii="Times New Roman" w:hAnsi="Times New Roman"/>
          <w:i/>
          <w:color w:val="505050"/>
          <w:sz w:val="21"/>
        </w:rPr>
        <w:t>ậ</w:t>
      </w:r>
      <w:r>
        <w:rPr>
          <w:rFonts w:ascii="Times New Roman" w:hAnsi="Times New Roman"/>
          <w:i/>
          <w:color w:val="505050"/>
          <w:sz w:val="21"/>
        </w:rPr>
        <w:t>p Validation</w:t>
      </w:r>
    </w:p>
    <w:p w14:paraId="515F925D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ghi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Hình 4.1:</w:t>
      </w:r>
      <w:r>
        <w:rPr>
          <w:rFonts w:ascii="Times New Roman" w:hAnsi="Times New Roman"/>
          <w:sz w:val="24"/>
        </w:rPr>
        <w:br/>
        <w:t>• Epoch 1: Train Loss = 0.1649, Train Acc = 94.98% | Val Loss = 0.0541, Val Acc = 98.39%.</w:t>
      </w:r>
      <w:r>
        <w:rPr>
          <w:rFonts w:ascii="Times New Roman" w:hAnsi="Times New Roman"/>
          <w:sz w:val="24"/>
        </w:rPr>
        <w:br/>
        <w:t>• Epoch 2: Train Loss = 0.0604, Train Acc = 98.15% | Val Loss = 0.0425, Val Acc = 98.70% (Đ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giá tr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toàn c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- Checkpoint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lưu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i).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• Epoch 3: Train Loss = 0.0454, Train Acc = 98.54% | Val Loss = 0.0438, Val Acc = 98.67% (Val Loss tăng nh</w:t>
      </w:r>
      <w:r>
        <w:rPr>
          <w:rFonts w:ascii="Times New Roman" w:hAnsi="Times New Roman"/>
          <w:sz w:val="24"/>
        </w:rPr>
        <w:t>ẹ</w:t>
      </w:r>
      <w:r>
        <w:rPr>
          <w:rFonts w:ascii="Times New Roman" w:hAnsi="Times New Roman"/>
          <w:sz w:val="24"/>
        </w:rPr>
        <w:t>).</w:t>
      </w:r>
      <w:r>
        <w:rPr>
          <w:rFonts w:ascii="Times New Roman" w:hAnsi="Times New Roman"/>
          <w:sz w:val="24"/>
        </w:rPr>
        <w:br/>
        <w:t>• Epoch 4: Train Loss = 0.0407, Train Acc = 98.71% | Val Loss = 0.0525, Val Acc = 98.46% (Val Loss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tăng sau 2 epochs liên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p).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-&gt; Cơ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Early Stopping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kích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Epoch 4, ngăn ch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n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mô hình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v</w:t>
      </w:r>
      <w:r>
        <w:rPr>
          <w:rFonts w:ascii="Times New Roman" w:hAnsi="Times New Roman"/>
          <w:sz w:val="24"/>
        </w:rPr>
        <w:t>ẹ</w:t>
      </w:r>
      <w:r>
        <w:rPr>
          <w:rFonts w:ascii="Times New Roman" w:hAnsi="Times New Roman"/>
          <w:sz w:val="24"/>
        </w:rPr>
        <w:t>t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train. Checkpoint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Epoch 2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n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p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và đánh giá duy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Test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chưa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y,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Test Accuracy 99.00% (100 l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/ 10k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u).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này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lưu tr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checkpoint saved_models/modern_cnn_val_tuned.pt, hoàn toàn tách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và minh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cho tính h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checkpoint 60k baseline (99.19%).</w:t>
      </w:r>
    </w:p>
    <w:p w14:paraId="5A7EE48F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4.5. Giao th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c đo lư</w:t>
      </w:r>
      <w:r>
        <w:rPr>
          <w:rFonts w:ascii="Times New Roman" w:hAnsi="Times New Roman"/>
          <w:color w:val="1E5096"/>
          <w:sz w:val="27"/>
        </w:rPr>
        <w:t>ờ</w:t>
      </w:r>
      <w:r>
        <w:rPr>
          <w:rFonts w:ascii="Times New Roman" w:hAnsi="Times New Roman"/>
          <w:color w:val="1E5096"/>
          <w:sz w:val="27"/>
        </w:rPr>
        <w:t>ng 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u năng, đ</w:t>
      </w:r>
      <w:r>
        <w:rPr>
          <w:rFonts w:ascii="Times New Roman" w:hAnsi="Times New Roman"/>
          <w:color w:val="1E5096"/>
          <w:sz w:val="27"/>
        </w:rPr>
        <w:t>ộ</w:t>
      </w:r>
      <w:r>
        <w:rPr>
          <w:rFonts w:ascii="Times New Roman" w:hAnsi="Times New Roman"/>
          <w:color w:val="1E5096"/>
          <w:sz w:val="27"/>
        </w:rPr>
        <w:t xml:space="preserve"> tr</w:t>
      </w:r>
      <w:r>
        <w:rPr>
          <w:rFonts w:ascii="Times New Roman" w:hAnsi="Times New Roman"/>
          <w:color w:val="1E5096"/>
          <w:sz w:val="27"/>
        </w:rPr>
        <w:t>ễ</w:t>
      </w:r>
      <w:r>
        <w:rPr>
          <w:rFonts w:ascii="Times New Roman" w:hAnsi="Times New Roman"/>
          <w:color w:val="1E5096"/>
          <w:sz w:val="27"/>
        </w:rPr>
        <w:t xml:space="preserve"> và thông lư</w:t>
      </w:r>
      <w:r>
        <w:rPr>
          <w:rFonts w:ascii="Times New Roman" w:hAnsi="Times New Roman"/>
          <w:color w:val="1E5096"/>
          <w:sz w:val="27"/>
        </w:rPr>
        <w:t>ợ</w:t>
      </w:r>
      <w:r>
        <w:rPr>
          <w:rFonts w:ascii="Times New Roman" w:hAnsi="Times New Roman"/>
          <w:color w:val="1E5096"/>
          <w:sz w:val="27"/>
        </w:rPr>
        <w:t>ng (Latency &amp; Throughput)</w:t>
      </w:r>
    </w:p>
    <w:p w14:paraId="51131592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m tránh nh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m l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theo m</w:t>
      </w:r>
      <w:r>
        <w:rPr>
          <w:rFonts w:ascii="Times New Roman" w:hAnsi="Times New Roman"/>
          <w:sz w:val="24"/>
        </w:rPr>
        <w:t>ẻ</w:t>
      </w:r>
      <w:r>
        <w:rPr>
          <w:rFonts w:ascii="Times New Roman" w:hAnsi="Times New Roman"/>
          <w:sz w:val="24"/>
        </w:rPr>
        <w:t xml:space="preserve"> (Batched Throughput) và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ph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i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ng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đơn l</w:t>
      </w:r>
      <w:r>
        <w:rPr>
          <w:rFonts w:ascii="Times New Roman" w:hAnsi="Times New Roman"/>
          <w:sz w:val="24"/>
        </w:rPr>
        <w:t>ẻ</w:t>
      </w:r>
      <w:r>
        <w:rPr>
          <w:rFonts w:ascii="Times New Roman" w:hAnsi="Times New Roman"/>
          <w:sz w:val="24"/>
        </w:rPr>
        <w:t xml:space="preserve"> (Single-image Latency), nhóm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phương pháp đo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năng máy tính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(k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chi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lưu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results/latency_benchmark_detailed.json):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1.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đơn l</w:t>
      </w:r>
      <w:r>
        <w:rPr>
          <w:rFonts w:ascii="Times New Roman" w:hAnsi="Times New Roman"/>
          <w:sz w:val="24"/>
        </w:rPr>
        <w:t>ẻ</w:t>
      </w:r>
      <w:r>
        <w:rPr>
          <w:rFonts w:ascii="Times New Roman" w:hAnsi="Times New Roman"/>
          <w:sz w:val="24"/>
        </w:rPr>
        <w:t xml:space="preserve"> (Single-image Latency, batch_size=1): Đo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đúng 1 b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20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kh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(warm-up) và l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y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kê qua 500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đo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(trung bình, trung v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, phân v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P95 và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ch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n).</w:t>
      </w:r>
      <w:r>
        <w:rPr>
          <w:rFonts w:ascii="Times New Roman" w:hAnsi="Times New Roman"/>
          <w:sz w:val="24"/>
        </w:rPr>
        <w:br/>
        <w:t xml:space="preserve">   - Modern CNN: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trung bình 0.516 ms/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(trung v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0.405 ms, P95 0.664 ms), hoàn toàn đáp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yêu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   - SVM Deskew + PCA: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trung bình 0.536 ms/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(đã bao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m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affine shear, chi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PCA 112D và tính toán nhân RBF).</w:t>
      </w:r>
      <w:r>
        <w:rPr>
          <w:rFonts w:ascii="Times New Roman" w:hAnsi="Times New Roman"/>
          <w:sz w:val="24"/>
        </w:rPr>
        <w:br/>
        <w:t xml:space="preserve">   - Linear SVM: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0.150 ms/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nh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phép nhân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đơn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n.</w:t>
      </w:r>
      <w:r>
        <w:rPr>
          <w:rFonts w:ascii="Times New Roman" w:hAnsi="Times New Roman"/>
          <w:sz w:val="24"/>
        </w:rPr>
        <w:br/>
        <w:t>2. Thông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theo lô (Batched Throughput, batch_size=10.000): Đo 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đoán trên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Test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xác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trong 1 giây.</w:t>
      </w:r>
      <w:r>
        <w:rPr>
          <w:rFonts w:ascii="Times New Roman" w:hAnsi="Times New Roman"/>
          <w:sz w:val="24"/>
        </w:rPr>
        <w:br/>
        <w:t xml:space="preserve">   - Linear SVM d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276.187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u/giây.</w:t>
      </w:r>
      <w:r>
        <w:rPr>
          <w:rFonts w:ascii="Times New Roman" w:hAnsi="Times New Roman"/>
          <w:sz w:val="24"/>
        </w:rPr>
        <w:br/>
        <w:t xml:space="preserve">   - Random Forest (150 cây)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62.344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u/giây.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   - Modern CNN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9.426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u/giây trên CPU.</w:t>
      </w:r>
      <w:r>
        <w:rPr>
          <w:rFonts w:ascii="Times New Roman" w:hAnsi="Times New Roman"/>
          <w:sz w:val="24"/>
        </w:rPr>
        <w:br/>
        <w:t>3.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(Training Time):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m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time.perf_counter(), bao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m c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và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br/>
        <w:t>4.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mô hình (Model Size): Đo dung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lưu tr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 xml:space="preserve">t lý trên 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 xml:space="preserve"> đĩa (.joblib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.pt).</w:t>
      </w:r>
    </w:p>
    <w:p w14:paraId="642F50C9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CHƯƠNG 5: K</w:t>
      </w:r>
      <w:r>
        <w:rPr>
          <w:rFonts w:ascii="Times New Roman" w:hAnsi="Times New Roman"/>
          <w:color w:val="102C57"/>
          <w:sz w:val="30"/>
        </w:rPr>
        <w:t>Ế</w:t>
      </w:r>
      <w:r>
        <w:rPr>
          <w:rFonts w:ascii="Times New Roman" w:hAnsi="Times New Roman"/>
          <w:color w:val="102C57"/>
          <w:sz w:val="30"/>
        </w:rPr>
        <w:t>T QU</w:t>
      </w:r>
      <w:r>
        <w:rPr>
          <w:rFonts w:ascii="Times New Roman" w:hAnsi="Times New Roman"/>
          <w:color w:val="102C57"/>
          <w:sz w:val="30"/>
        </w:rPr>
        <w:t>Ả</w:t>
      </w:r>
      <w:r>
        <w:rPr>
          <w:rFonts w:ascii="Times New Roman" w:hAnsi="Times New Roman"/>
          <w:color w:val="102C57"/>
          <w:sz w:val="30"/>
        </w:rPr>
        <w:t xml:space="preserve"> TH</w:t>
      </w:r>
      <w:r>
        <w:rPr>
          <w:rFonts w:ascii="Times New Roman" w:hAnsi="Times New Roman"/>
          <w:color w:val="102C57"/>
          <w:sz w:val="30"/>
        </w:rPr>
        <w:t>Ự</w:t>
      </w:r>
      <w:r>
        <w:rPr>
          <w:rFonts w:ascii="Times New Roman" w:hAnsi="Times New Roman"/>
          <w:color w:val="102C57"/>
          <w:sz w:val="30"/>
        </w:rPr>
        <w:t>C NGHI</w:t>
      </w:r>
      <w:r>
        <w:rPr>
          <w:rFonts w:ascii="Times New Roman" w:hAnsi="Times New Roman"/>
          <w:color w:val="102C57"/>
          <w:sz w:val="30"/>
        </w:rPr>
        <w:t>Ệ</w:t>
      </w:r>
      <w:r>
        <w:rPr>
          <w:rFonts w:ascii="Times New Roman" w:hAnsi="Times New Roman"/>
          <w:color w:val="102C57"/>
          <w:sz w:val="30"/>
        </w:rPr>
        <w:t>M, Đ</w:t>
      </w:r>
      <w:r>
        <w:rPr>
          <w:rFonts w:ascii="Times New Roman" w:hAnsi="Times New Roman"/>
          <w:color w:val="102C57"/>
          <w:sz w:val="30"/>
        </w:rPr>
        <w:t>Ố</w:t>
      </w:r>
      <w:r>
        <w:rPr>
          <w:rFonts w:ascii="Times New Roman" w:hAnsi="Times New Roman"/>
          <w:color w:val="102C57"/>
          <w:sz w:val="30"/>
        </w:rPr>
        <w:t>I CHU</w:t>
      </w:r>
      <w:r>
        <w:rPr>
          <w:rFonts w:ascii="Times New Roman" w:hAnsi="Times New Roman"/>
          <w:color w:val="102C57"/>
          <w:sz w:val="30"/>
        </w:rPr>
        <w:t>Ẩ</w:t>
      </w:r>
      <w:r>
        <w:rPr>
          <w:rFonts w:ascii="Times New Roman" w:hAnsi="Times New Roman"/>
          <w:color w:val="102C57"/>
          <w:sz w:val="30"/>
        </w:rPr>
        <w:t>N VÀ PHÂN TÍCH L</w:t>
      </w:r>
      <w:r>
        <w:rPr>
          <w:rFonts w:ascii="Times New Roman" w:hAnsi="Times New Roman"/>
          <w:color w:val="102C57"/>
          <w:sz w:val="30"/>
        </w:rPr>
        <w:t>Ỗ</w:t>
      </w:r>
      <w:r>
        <w:rPr>
          <w:rFonts w:ascii="Times New Roman" w:hAnsi="Times New Roman"/>
          <w:color w:val="102C57"/>
          <w:sz w:val="30"/>
        </w:rPr>
        <w:t>I</w:t>
      </w:r>
    </w:p>
    <w:p w14:paraId="063B2B8E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5.1. B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>ng t</w:t>
      </w:r>
      <w:r>
        <w:rPr>
          <w:rFonts w:ascii="Times New Roman" w:hAnsi="Times New Roman"/>
          <w:color w:val="1E5096"/>
          <w:sz w:val="27"/>
        </w:rPr>
        <w:t>ổ</w:t>
      </w:r>
      <w:r>
        <w:rPr>
          <w:rFonts w:ascii="Times New Roman" w:hAnsi="Times New Roman"/>
          <w:color w:val="1E5096"/>
          <w:sz w:val="27"/>
        </w:rPr>
        <w:t>ng h</w:t>
      </w:r>
      <w:r>
        <w:rPr>
          <w:rFonts w:ascii="Times New Roman" w:hAnsi="Times New Roman"/>
          <w:color w:val="1E5096"/>
          <w:sz w:val="27"/>
        </w:rPr>
        <w:t>ợ</w:t>
      </w:r>
      <w:r>
        <w:rPr>
          <w:rFonts w:ascii="Times New Roman" w:hAnsi="Times New Roman"/>
          <w:color w:val="1E5096"/>
          <w:sz w:val="27"/>
        </w:rPr>
        <w:t>p đ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i chu</w:t>
      </w:r>
      <w:r>
        <w:rPr>
          <w:rFonts w:ascii="Times New Roman" w:hAnsi="Times New Roman"/>
          <w:color w:val="1E5096"/>
          <w:sz w:val="27"/>
        </w:rPr>
        <w:t>ẩ</w:t>
      </w:r>
      <w:r>
        <w:rPr>
          <w:rFonts w:ascii="Times New Roman" w:hAnsi="Times New Roman"/>
          <w:color w:val="1E5096"/>
          <w:sz w:val="27"/>
        </w:rPr>
        <w:t>n 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u năng toàn di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n</w:t>
      </w:r>
    </w:p>
    <w:p w14:paraId="270295B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Dư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đây là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5.1 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đo lư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10 mô hình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chính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c,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lưu tr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verified_experiments.json.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đo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 xml:space="preserve">n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MNIST: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C926FD" w14:paraId="232F185D" w14:textId="77777777">
        <w:trPr>
          <w:jc w:val="center"/>
        </w:trPr>
        <w:tc>
          <w:tcPr>
            <w:tcW w:w="1337" w:type="dxa"/>
            <w:shd w:val="clear" w:color="auto" w:fill="102C57"/>
          </w:tcPr>
          <w:p w14:paraId="293670FD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Mô hình</w:t>
            </w:r>
          </w:p>
        </w:tc>
        <w:tc>
          <w:tcPr>
            <w:tcW w:w="1337" w:type="dxa"/>
            <w:shd w:val="clear" w:color="auto" w:fill="102C57"/>
          </w:tcPr>
          <w:p w14:paraId="289955C8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Không gian đ</w:t>
            </w:r>
            <w:r>
              <w:rPr>
                <w:b/>
                <w:color w:val="FFFFFF"/>
                <w:sz w:val="19"/>
              </w:rPr>
              <w:t>ặ</w:t>
            </w:r>
            <w:r>
              <w:rPr>
                <w:b/>
                <w:color w:val="FFFFFF"/>
                <w:sz w:val="19"/>
              </w:rPr>
              <w:t>c trưng</w:t>
            </w:r>
          </w:p>
        </w:tc>
        <w:tc>
          <w:tcPr>
            <w:tcW w:w="1337" w:type="dxa"/>
            <w:shd w:val="clear" w:color="auto" w:fill="102C57"/>
          </w:tcPr>
          <w:p w14:paraId="1D7C9228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p hu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n luy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337" w:type="dxa"/>
            <w:shd w:val="clear" w:color="auto" w:fill="102C57"/>
          </w:tcPr>
          <w:p w14:paraId="4EFFBA5C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Test Acc</w:t>
            </w:r>
          </w:p>
        </w:tc>
        <w:tc>
          <w:tcPr>
            <w:tcW w:w="1337" w:type="dxa"/>
            <w:shd w:val="clear" w:color="auto" w:fill="102C57"/>
          </w:tcPr>
          <w:p w14:paraId="439D2D3E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Macro F1</w:t>
            </w:r>
          </w:p>
        </w:tc>
        <w:tc>
          <w:tcPr>
            <w:tcW w:w="1337" w:type="dxa"/>
            <w:shd w:val="clear" w:color="auto" w:fill="102C57"/>
          </w:tcPr>
          <w:p w14:paraId="7FDD8AD9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nh sai</w:t>
            </w:r>
          </w:p>
        </w:tc>
        <w:tc>
          <w:tcPr>
            <w:tcW w:w="1337" w:type="dxa"/>
            <w:shd w:val="clear" w:color="auto" w:fill="102C57"/>
          </w:tcPr>
          <w:p w14:paraId="7124932D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tr</w:t>
            </w:r>
            <w:r>
              <w:rPr>
                <w:b/>
                <w:color w:val="FFFFFF"/>
                <w:sz w:val="19"/>
              </w:rPr>
              <w:t>ễ</w:t>
            </w:r>
            <w:r>
              <w:rPr>
                <w:b/>
                <w:color w:val="FFFFFF"/>
                <w:sz w:val="19"/>
              </w:rPr>
              <w:t xml:space="preserve"> (ms)</w:t>
            </w:r>
          </w:p>
        </w:tc>
      </w:tr>
      <w:tr w:rsidR="00C926FD" w14:paraId="70DD74A5" w14:textId="77777777">
        <w:trPr>
          <w:jc w:val="center"/>
        </w:trPr>
        <w:tc>
          <w:tcPr>
            <w:tcW w:w="1337" w:type="dxa"/>
            <w:shd w:val="clear" w:color="auto" w:fill="D4EDDA"/>
          </w:tcPr>
          <w:p w14:paraId="60C67ABB" w14:textId="77777777" w:rsidR="00C926FD" w:rsidRDefault="009152A2">
            <w:r>
              <w:rPr>
                <w:b/>
                <w:sz w:val="18"/>
              </w:rPr>
              <w:t>Modern CNN</w:t>
            </w:r>
          </w:p>
        </w:tc>
        <w:tc>
          <w:tcPr>
            <w:tcW w:w="1337" w:type="dxa"/>
            <w:shd w:val="clear" w:color="auto" w:fill="D4EDDA"/>
          </w:tcPr>
          <w:p w14:paraId="395F34B2" w14:textId="77777777" w:rsidR="00C926FD" w:rsidRDefault="009152A2">
            <w:r>
              <w:rPr>
                <w:b/>
                <w:sz w:val="18"/>
              </w:rPr>
              <w:t>Learned Conv Features (28x28)</w:t>
            </w:r>
          </w:p>
        </w:tc>
        <w:tc>
          <w:tcPr>
            <w:tcW w:w="1337" w:type="dxa"/>
            <w:shd w:val="clear" w:color="auto" w:fill="D4EDDA"/>
          </w:tcPr>
          <w:p w14:paraId="14756590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60,000</w:t>
            </w:r>
          </w:p>
        </w:tc>
        <w:tc>
          <w:tcPr>
            <w:tcW w:w="1337" w:type="dxa"/>
            <w:shd w:val="clear" w:color="auto" w:fill="D4EDDA"/>
          </w:tcPr>
          <w:p w14:paraId="76C5F111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99.19%</w:t>
            </w:r>
          </w:p>
        </w:tc>
        <w:tc>
          <w:tcPr>
            <w:tcW w:w="1337" w:type="dxa"/>
            <w:shd w:val="clear" w:color="auto" w:fill="D4EDDA"/>
          </w:tcPr>
          <w:p w14:paraId="22BE1C61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99.18%</w:t>
            </w:r>
          </w:p>
        </w:tc>
        <w:tc>
          <w:tcPr>
            <w:tcW w:w="1337" w:type="dxa"/>
            <w:shd w:val="clear" w:color="auto" w:fill="D4EDDA"/>
          </w:tcPr>
          <w:p w14:paraId="72536ACF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81 / 10k</w:t>
            </w:r>
          </w:p>
        </w:tc>
        <w:tc>
          <w:tcPr>
            <w:tcW w:w="1337" w:type="dxa"/>
            <w:shd w:val="clear" w:color="auto" w:fill="D4EDDA"/>
          </w:tcPr>
          <w:p w14:paraId="05358289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0.079 ms</w:t>
            </w:r>
          </w:p>
        </w:tc>
      </w:tr>
      <w:tr w:rsidR="00C926FD" w14:paraId="23CE3DF5" w14:textId="77777777">
        <w:trPr>
          <w:jc w:val="center"/>
        </w:trPr>
        <w:tc>
          <w:tcPr>
            <w:tcW w:w="1337" w:type="dxa"/>
            <w:shd w:val="clear" w:color="auto" w:fill="F8F9FA"/>
          </w:tcPr>
          <w:p w14:paraId="7AD0C497" w14:textId="77777777" w:rsidR="00C926FD" w:rsidRDefault="009152A2">
            <w:r>
              <w:rPr>
                <w:sz w:val="18"/>
              </w:rPr>
              <w:t>SVM (RBF Kernel)</w:t>
            </w:r>
          </w:p>
        </w:tc>
        <w:tc>
          <w:tcPr>
            <w:tcW w:w="1337" w:type="dxa"/>
            <w:shd w:val="clear" w:color="auto" w:fill="F8F9FA"/>
          </w:tcPr>
          <w:p w14:paraId="3612CF5D" w14:textId="77777777" w:rsidR="00C926FD" w:rsidRDefault="009152A2">
            <w:r>
              <w:rPr>
                <w:sz w:val="18"/>
              </w:rPr>
              <w:t>PCA (154D - Full 60k)</w:t>
            </w:r>
          </w:p>
        </w:tc>
        <w:tc>
          <w:tcPr>
            <w:tcW w:w="1337" w:type="dxa"/>
            <w:shd w:val="clear" w:color="auto" w:fill="F8F9FA"/>
          </w:tcPr>
          <w:p w14:paraId="0AA9FC07" w14:textId="77777777" w:rsidR="00C926FD" w:rsidRDefault="009152A2">
            <w:pPr>
              <w:jc w:val="center"/>
            </w:pPr>
            <w:r>
              <w:rPr>
                <w:sz w:val="18"/>
              </w:rPr>
              <w:t>60,000</w:t>
            </w:r>
          </w:p>
        </w:tc>
        <w:tc>
          <w:tcPr>
            <w:tcW w:w="1337" w:type="dxa"/>
            <w:shd w:val="clear" w:color="auto" w:fill="F8F9FA"/>
          </w:tcPr>
          <w:p w14:paraId="363658D5" w14:textId="77777777" w:rsidR="00C926FD" w:rsidRDefault="009152A2">
            <w:pPr>
              <w:jc w:val="center"/>
            </w:pPr>
            <w:r>
              <w:rPr>
                <w:sz w:val="18"/>
              </w:rPr>
              <w:t>98.54%</w:t>
            </w:r>
          </w:p>
        </w:tc>
        <w:tc>
          <w:tcPr>
            <w:tcW w:w="1337" w:type="dxa"/>
            <w:shd w:val="clear" w:color="auto" w:fill="F8F9FA"/>
          </w:tcPr>
          <w:p w14:paraId="5DFAB75F" w14:textId="77777777" w:rsidR="00C926FD" w:rsidRDefault="009152A2">
            <w:pPr>
              <w:jc w:val="center"/>
            </w:pPr>
            <w:r>
              <w:rPr>
                <w:sz w:val="18"/>
              </w:rPr>
              <w:t>98.53%</w:t>
            </w:r>
          </w:p>
        </w:tc>
        <w:tc>
          <w:tcPr>
            <w:tcW w:w="1337" w:type="dxa"/>
            <w:shd w:val="clear" w:color="auto" w:fill="F8F9FA"/>
          </w:tcPr>
          <w:p w14:paraId="7659A91A" w14:textId="77777777" w:rsidR="00C926FD" w:rsidRDefault="009152A2">
            <w:pPr>
              <w:jc w:val="center"/>
            </w:pPr>
            <w:r>
              <w:rPr>
                <w:sz w:val="18"/>
              </w:rPr>
              <w:t>146 / 10k</w:t>
            </w:r>
          </w:p>
        </w:tc>
        <w:tc>
          <w:tcPr>
            <w:tcW w:w="1337" w:type="dxa"/>
            <w:shd w:val="clear" w:color="auto" w:fill="F8F9FA"/>
          </w:tcPr>
          <w:p w14:paraId="68B9325E" w14:textId="77777777" w:rsidR="00C926FD" w:rsidRDefault="009152A2">
            <w:pPr>
              <w:jc w:val="center"/>
            </w:pPr>
            <w:r>
              <w:rPr>
                <w:sz w:val="18"/>
              </w:rPr>
              <w:t>0.852 ms</w:t>
            </w:r>
          </w:p>
        </w:tc>
      </w:tr>
      <w:tr w:rsidR="00C926FD" w14:paraId="32BA737F" w14:textId="77777777">
        <w:trPr>
          <w:jc w:val="center"/>
        </w:trPr>
        <w:tc>
          <w:tcPr>
            <w:tcW w:w="1337" w:type="dxa"/>
            <w:shd w:val="clear" w:color="auto" w:fill="D1ECF1"/>
          </w:tcPr>
          <w:p w14:paraId="3A2B9282" w14:textId="77777777" w:rsidR="00C926FD" w:rsidRDefault="009152A2">
            <w:r>
              <w:rPr>
                <w:b/>
                <w:sz w:val="18"/>
              </w:rPr>
              <w:t>SVM (RBF Kernel)</w:t>
            </w:r>
          </w:p>
        </w:tc>
        <w:tc>
          <w:tcPr>
            <w:tcW w:w="1337" w:type="dxa"/>
            <w:shd w:val="clear" w:color="auto" w:fill="D1ECF1"/>
          </w:tcPr>
          <w:p w14:paraId="34A0490A" w14:textId="77777777" w:rsidR="00C926FD" w:rsidRDefault="009152A2">
            <w:r>
              <w:rPr>
                <w:b/>
                <w:sz w:val="18"/>
              </w:rPr>
              <w:t>Deskewed + PCA (112D)</w:t>
            </w:r>
          </w:p>
        </w:tc>
        <w:tc>
          <w:tcPr>
            <w:tcW w:w="1337" w:type="dxa"/>
            <w:shd w:val="clear" w:color="auto" w:fill="D1ECF1"/>
          </w:tcPr>
          <w:p w14:paraId="041EC6E0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10,000</w:t>
            </w:r>
          </w:p>
        </w:tc>
        <w:tc>
          <w:tcPr>
            <w:tcW w:w="1337" w:type="dxa"/>
            <w:shd w:val="clear" w:color="auto" w:fill="D1ECF1"/>
          </w:tcPr>
          <w:p w14:paraId="2BC0225E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97.97%</w:t>
            </w:r>
          </w:p>
        </w:tc>
        <w:tc>
          <w:tcPr>
            <w:tcW w:w="1337" w:type="dxa"/>
            <w:shd w:val="clear" w:color="auto" w:fill="D1ECF1"/>
          </w:tcPr>
          <w:p w14:paraId="04F34353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97.96%</w:t>
            </w:r>
          </w:p>
        </w:tc>
        <w:tc>
          <w:tcPr>
            <w:tcW w:w="1337" w:type="dxa"/>
            <w:shd w:val="clear" w:color="auto" w:fill="D1ECF1"/>
          </w:tcPr>
          <w:p w14:paraId="036A6C19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203 / 10k</w:t>
            </w:r>
          </w:p>
        </w:tc>
        <w:tc>
          <w:tcPr>
            <w:tcW w:w="1337" w:type="dxa"/>
            <w:shd w:val="clear" w:color="auto" w:fill="D1ECF1"/>
          </w:tcPr>
          <w:p w14:paraId="24C19D40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0.329 ms</w:t>
            </w:r>
          </w:p>
        </w:tc>
      </w:tr>
      <w:tr w:rsidR="00C926FD" w14:paraId="0764F6AF" w14:textId="77777777">
        <w:trPr>
          <w:jc w:val="center"/>
        </w:trPr>
        <w:tc>
          <w:tcPr>
            <w:tcW w:w="1337" w:type="dxa"/>
            <w:shd w:val="clear" w:color="auto" w:fill="F8F9FA"/>
          </w:tcPr>
          <w:p w14:paraId="35EDA169" w14:textId="77777777" w:rsidR="00C926FD" w:rsidRDefault="009152A2">
            <w:r>
              <w:rPr>
                <w:sz w:val="18"/>
              </w:rPr>
              <w:t>SVM (RBF Kernel)</w:t>
            </w:r>
          </w:p>
        </w:tc>
        <w:tc>
          <w:tcPr>
            <w:tcW w:w="1337" w:type="dxa"/>
            <w:shd w:val="clear" w:color="auto" w:fill="F8F9FA"/>
          </w:tcPr>
          <w:p w14:paraId="7855FD8D" w14:textId="77777777" w:rsidR="00C926FD" w:rsidRDefault="009152A2">
            <w:r>
              <w:rPr>
                <w:sz w:val="18"/>
              </w:rPr>
              <w:t>Deskewed Pixels (784D)</w:t>
            </w:r>
          </w:p>
        </w:tc>
        <w:tc>
          <w:tcPr>
            <w:tcW w:w="1337" w:type="dxa"/>
            <w:shd w:val="clear" w:color="auto" w:fill="F8F9FA"/>
          </w:tcPr>
          <w:p w14:paraId="15ED0435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  <w:shd w:val="clear" w:color="auto" w:fill="F8F9FA"/>
          </w:tcPr>
          <w:p w14:paraId="40C73401" w14:textId="77777777" w:rsidR="00C926FD" w:rsidRDefault="009152A2">
            <w:pPr>
              <w:jc w:val="center"/>
            </w:pPr>
            <w:r>
              <w:rPr>
                <w:sz w:val="18"/>
              </w:rPr>
              <w:t>97.77%</w:t>
            </w:r>
          </w:p>
        </w:tc>
        <w:tc>
          <w:tcPr>
            <w:tcW w:w="1337" w:type="dxa"/>
            <w:shd w:val="clear" w:color="auto" w:fill="F8F9FA"/>
          </w:tcPr>
          <w:p w14:paraId="3522E088" w14:textId="77777777" w:rsidR="00C926FD" w:rsidRDefault="009152A2">
            <w:pPr>
              <w:jc w:val="center"/>
            </w:pPr>
            <w:r>
              <w:rPr>
                <w:sz w:val="18"/>
              </w:rPr>
              <w:t>97.75%</w:t>
            </w:r>
          </w:p>
        </w:tc>
        <w:tc>
          <w:tcPr>
            <w:tcW w:w="1337" w:type="dxa"/>
            <w:shd w:val="clear" w:color="auto" w:fill="F8F9FA"/>
          </w:tcPr>
          <w:p w14:paraId="160C96E7" w14:textId="77777777" w:rsidR="00C926FD" w:rsidRDefault="009152A2">
            <w:pPr>
              <w:jc w:val="center"/>
            </w:pPr>
            <w:r>
              <w:rPr>
                <w:sz w:val="18"/>
              </w:rPr>
              <w:t>223 / 10k</w:t>
            </w:r>
          </w:p>
        </w:tc>
        <w:tc>
          <w:tcPr>
            <w:tcW w:w="1337" w:type="dxa"/>
            <w:shd w:val="clear" w:color="auto" w:fill="F8F9FA"/>
          </w:tcPr>
          <w:p w14:paraId="7C05D90E" w14:textId="77777777" w:rsidR="00C926FD" w:rsidRDefault="009152A2">
            <w:pPr>
              <w:jc w:val="center"/>
            </w:pPr>
            <w:r>
              <w:rPr>
                <w:sz w:val="18"/>
              </w:rPr>
              <w:t>0.679 ms</w:t>
            </w:r>
          </w:p>
        </w:tc>
      </w:tr>
      <w:tr w:rsidR="00C926FD" w14:paraId="7F01473D" w14:textId="77777777">
        <w:trPr>
          <w:jc w:val="center"/>
        </w:trPr>
        <w:tc>
          <w:tcPr>
            <w:tcW w:w="1337" w:type="dxa"/>
          </w:tcPr>
          <w:p w14:paraId="47585025" w14:textId="77777777" w:rsidR="00C926FD" w:rsidRDefault="009152A2">
            <w:r>
              <w:rPr>
                <w:sz w:val="18"/>
              </w:rPr>
              <w:t>Modern CNN (sub10k)</w:t>
            </w:r>
          </w:p>
        </w:tc>
        <w:tc>
          <w:tcPr>
            <w:tcW w:w="1337" w:type="dxa"/>
          </w:tcPr>
          <w:p w14:paraId="22077A9A" w14:textId="77777777" w:rsidR="00C926FD" w:rsidRDefault="009152A2">
            <w:r>
              <w:rPr>
                <w:sz w:val="18"/>
              </w:rPr>
              <w:t>Learned Conv (28x28)</w:t>
            </w:r>
          </w:p>
        </w:tc>
        <w:tc>
          <w:tcPr>
            <w:tcW w:w="1337" w:type="dxa"/>
          </w:tcPr>
          <w:p w14:paraId="13F733A6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</w:tcPr>
          <w:p w14:paraId="0D8528A5" w14:textId="77777777" w:rsidR="00C926FD" w:rsidRDefault="009152A2">
            <w:pPr>
              <w:jc w:val="center"/>
            </w:pPr>
            <w:r>
              <w:rPr>
                <w:sz w:val="18"/>
              </w:rPr>
              <w:t>97.60%</w:t>
            </w:r>
          </w:p>
        </w:tc>
        <w:tc>
          <w:tcPr>
            <w:tcW w:w="1337" w:type="dxa"/>
          </w:tcPr>
          <w:p w14:paraId="48750467" w14:textId="77777777" w:rsidR="00C926FD" w:rsidRDefault="009152A2">
            <w:pPr>
              <w:jc w:val="center"/>
            </w:pPr>
            <w:r>
              <w:rPr>
                <w:sz w:val="18"/>
              </w:rPr>
              <w:t>97.60%</w:t>
            </w:r>
          </w:p>
        </w:tc>
        <w:tc>
          <w:tcPr>
            <w:tcW w:w="1337" w:type="dxa"/>
          </w:tcPr>
          <w:p w14:paraId="4C36C1AD" w14:textId="77777777" w:rsidR="00C926FD" w:rsidRDefault="009152A2">
            <w:pPr>
              <w:jc w:val="center"/>
            </w:pPr>
            <w:r>
              <w:rPr>
                <w:sz w:val="18"/>
              </w:rPr>
              <w:t>240 / 10k</w:t>
            </w:r>
          </w:p>
        </w:tc>
        <w:tc>
          <w:tcPr>
            <w:tcW w:w="1337" w:type="dxa"/>
          </w:tcPr>
          <w:p w14:paraId="6BB0F704" w14:textId="77777777" w:rsidR="00C926FD" w:rsidRDefault="009152A2">
            <w:pPr>
              <w:jc w:val="center"/>
            </w:pPr>
            <w:r>
              <w:rPr>
                <w:sz w:val="18"/>
              </w:rPr>
              <w:t>0.082 ms</w:t>
            </w:r>
          </w:p>
        </w:tc>
      </w:tr>
      <w:tr w:rsidR="00C926FD" w14:paraId="6E3D1767" w14:textId="77777777">
        <w:trPr>
          <w:jc w:val="center"/>
        </w:trPr>
        <w:tc>
          <w:tcPr>
            <w:tcW w:w="1337" w:type="dxa"/>
            <w:shd w:val="clear" w:color="auto" w:fill="F8F9FA"/>
          </w:tcPr>
          <w:p w14:paraId="6F16F9DA" w14:textId="77777777" w:rsidR="00C926FD" w:rsidRDefault="009152A2">
            <w:r>
              <w:rPr>
                <w:sz w:val="18"/>
              </w:rPr>
              <w:t>SVM (RBF Kernel)</w:t>
            </w:r>
          </w:p>
        </w:tc>
        <w:tc>
          <w:tcPr>
            <w:tcW w:w="1337" w:type="dxa"/>
            <w:shd w:val="clear" w:color="auto" w:fill="F8F9FA"/>
          </w:tcPr>
          <w:p w14:paraId="5F7C026D" w14:textId="77777777" w:rsidR="00C926FD" w:rsidRDefault="009152A2">
            <w:r>
              <w:rPr>
                <w:sz w:val="18"/>
              </w:rPr>
              <w:t>HOG Features (324D)</w:t>
            </w:r>
          </w:p>
        </w:tc>
        <w:tc>
          <w:tcPr>
            <w:tcW w:w="1337" w:type="dxa"/>
            <w:shd w:val="clear" w:color="auto" w:fill="F8F9FA"/>
          </w:tcPr>
          <w:p w14:paraId="3375EE88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  <w:shd w:val="clear" w:color="auto" w:fill="F8F9FA"/>
          </w:tcPr>
          <w:p w14:paraId="4E4CB691" w14:textId="77777777" w:rsidR="00C926FD" w:rsidRDefault="009152A2">
            <w:pPr>
              <w:jc w:val="center"/>
            </w:pPr>
            <w:r>
              <w:rPr>
                <w:sz w:val="18"/>
              </w:rPr>
              <w:t>97.58%</w:t>
            </w:r>
          </w:p>
        </w:tc>
        <w:tc>
          <w:tcPr>
            <w:tcW w:w="1337" w:type="dxa"/>
            <w:shd w:val="clear" w:color="auto" w:fill="F8F9FA"/>
          </w:tcPr>
          <w:p w14:paraId="7004A660" w14:textId="77777777" w:rsidR="00C926FD" w:rsidRDefault="009152A2">
            <w:pPr>
              <w:jc w:val="center"/>
            </w:pPr>
            <w:r>
              <w:rPr>
                <w:sz w:val="18"/>
              </w:rPr>
              <w:t>97.57%</w:t>
            </w:r>
          </w:p>
        </w:tc>
        <w:tc>
          <w:tcPr>
            <w:tcW w:w="1337" w:type="dxa"/>
            <w:shd w:val="clear" w:color="auto" w:fill="F8F9FA"/>
          </w:tcPr>
          <w:p w14:paraId="7D6F9893" w14:textId="77777777" w:rsidR="00C926FD" w:rsidRDefault="009152A2">
            <w:pPr>
              <w:jc w:val="center"/>
            </w:pPr>
            <w:r>
              <w:rPr>
                <w:sz w:val="18"/>
              </w:rPr>
              <w:t>242 / 10k</w:t>
            </w:r>
          </w:p>
        </w:tc>
        <w:tc>
          <w:tcPr>
            <w:tcW w:w="1337" w:type="dxa"/>
            <w:shd w:val="clear" w:color="auto" w:fill="F8F9FA"/>
          </w:tcPr>
          <w:p w14:paraId="3D3D283A" w14:textId="77777777" w:rsidR="00C926FD" w:rsidRDefault="009152A2">
            <w:pPr>
              <w:jc w:val="center"/>
            </w:pPr>
            <w:r>
              <w:rPr>
                <w:sz w:val="18"/>
              </w:rPr>
              <w:t>0.614 ms</w:t>
            </w:r>
          </w:p>
        </w:tc>
      </w:tr>
      <w:tr w:rsidR="00C926FD" w14:paraId="50E69C14" w14:textId="77777777">
        <w:trPr>
          <w:jc w:val="center"/>
        </w:trPr>
        <w:tc>
          <w:tcPr>
            <w:tcW w:w="1337" w:type="dxa"/>
          </w:tcPr>
          <w:p w14:paraId="38B7BE8F" w14:textId="77777777" w:rsidR="00C926FD" w:rsidRDefault="009152A2">
            <w:r>
              <w:rPr>
                <w:sz w:val="18"/>
              </w:rPr>
              <w:t>k-NN (k=3, Euclidean)</w:t>
            </w:r>
          </w:p>
        </w:tc>
        <w:tc>
          <w:tcPr>
            <w:tcW w:w="1337" w:type="dxa"/>
          </w:tcPr>
          <w:p w14:paraId="7C163C67" w14:textId="77777777" w:rsidR="00C926FD" w:rsidRDefault="009152A2">
            <w:r>
              <w:rPr>
                <w:sz w:val="18"/>
              </w:rPr>
              <w:t>PCA (154D - Full 60k)</w:t>
            </w:r>
          </w:p>
        </w:tc>
        <w:tc>
          <w:tcPr>
            <w:tcW w:w="1337" w:type="dxa"/>
          </w:tcPr>
          <w:p w14:paraId="7C182E0E" w14:textId="77777777" w:rsidR="00C926FD" w:rsidRDefault="009152A2">
            <w:pPr>
              <w:jc w:val="center"/>
            </w:pPr>
            <w:r>
              <w:rPr>
                <w:sz w:val="18"/>
              </w:rPr>
              <w:t>60,000</w:t>
            </w:r>
          </w:p>
        </w:tc>
        <w:tc>
          <w:tcPr>
            <w:tcW w:w="1337" w:type="dxa"/>
          </w:tcPr>
          <w:p w14:paraId="46ABCBFE" w14:textId="77777777" w:rsidR="00C926FD" w:rsidRDefault="009152A2">
            <w:pPr>
              <w:jc w:val="center"/>
            </w:pPr>
            <w:r>
              <w:rPr>
                <w:sz w:val="18"/>
              </w:rPr>
              <w:t>97.31%</w:t>
            </w:r>
          </w:p>
        </w:tc>
        <w:tc>
          <w:tcPr>
            <w:tcW w:w="1337" w:type="dxa"/>
          </w:tcPr>
          <w:p w14:paraId="47BDA152" w14:textId="77777777" w:rsidR="00C926FD" w:rsidRDefault="009152A2">
            <w:pPr>
              <w:jc w:val="center"/>
            </w:pPr>
            <w:r>
              <w:rPr>
                <w:sz w:val="18"/>
              </w:rPr>
              <w:t>97.29%</w:t>
            </w:r>
          </w:p>
        </w:tc>
        <w:tc>
          <w:tcPr>
            <w:tcW w:w="1337" w:type="dxa"/>
          </w:tcPr>
          <w:p w14:paraId="50E29CA8" w14:textId="77777777" w:rsidR="00C926FD" w:rsidRDefault="009152A2">
            <w:pPr>
              <w:jc w:val="center"/>
            </w:pPr>
            <w:r>
              <w:rPr>
                <w:sz w:val="18"/>
              </w:rPr>
              <w:t>269 / 10k</w:t>
            </w:r>
          </w:p>
        </w:tc>
        <w:tc>
          <w:tcPr>
            <w:tcW w:w="1337" w:type="dxa"/>
          </w:tcPr>
          <w:p w14:paraId="20A0B904" w14:textId="77777777" w:rsidR="00C926FD" w:rsidRDefault="009152A2">
            <w:pPr>
              <w:jc w:val="center"/>
            </w:pPr>
            <w:r>
              <w:rPr>
                <w:sz w:val="18"/>
              </w:rPr>
              <w:t>0.075 ms</w:t>
            </w:r>
          </w:p>
        </w:tc>
      </w:tr>
      <w:tr w:rsidR="00C926FD" w14:paraId="07AA49CA" w14:textId="77777777">
        <w:trPr>
          <w:jc w:val="center"/>
        </w:trPr>
        <w:tc>
          <w:tcPr>
            <w:tcW w:w="1337" w:type="dxa"/>
            <w:shd w:val="clear" w:color="auto" w:fill="F8F9FA"/>
          </w:tcPr>
          <w:p w14:paraId="39FE8C00" w14:textId="77777777" w:rsidR="00C926FD" w:rsidRDefault="009152A2">
            <w:r>
              <w:rPr>
                <w:sz w:val="18"/>
              </w:rPr>
              <w:t>SVM (RBF Kernel)</w:t>
            </w:r>
          </w:p>
        </w:tc>
        <w:tc>
          <w:tcPr>
            <w:tcW w:w="1337" w:type="dxa"/>
            <w:shd w:val="clear" w:color="auto" w:fill="F8F9FA"/>
          </w:tcPr>
          <w:p w14:paraId="754DA294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337" w:type="dxa"/>
            <w:shd w:val="clear" w:color="auto" w:fill="F8F9FA"/>
          </w:tcPr>
          <w:p w14:paraId="3E630C04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  <w:shd w:val="clear" w:color="auto" w:fill="F8F9FA"/>
          </w:tcPr>
          <w:p w14:paraId="78D0BFDB" w14:textId="77777777" w:rsidR="00C926FD" w:rsidRDefault="009152A2">
            <w:pPr>
              <w:jc w:val="center"/>
            </w:pPr>
            <w:r>
              <w:rPr>
                <w:sz w:val="18"/>
              </w:rPr>
              <w:t>97.22%</w:t>
            </w:r>
          </w:p>
        </w:tc>
        <w:tc>
          <w:tcPr>
            <w:tcW w:w="1337" w:type="dxa"/>
            <w:shd w:val="clear" w:color="auto" w:fill="F8F9FA"/>
          </w:tcPr>
          <w:p w14:paraId="7B5D1C8E" w14:textId="77777777" w:rsidR="00C926FD" w:rsidRDefault="009152A2">
            <w:pPr>
              <w:jc w:val="center"/>
            </w:pPr>
            <w:r>
              <w:rPr>
                <w:sz w:val="18"/>
              </w:rPr>
              <w:t>97.20%</w:t>
            </w:r>
          </w:p>
        </w:tc>
        <w:tc>
          <w:tcPr>
            <w:tcW w:w="1337" w:type="dxa"/>
            <w:shd w:val="clear" w:color="auto" w:fill="F8F9FA"/>
          </w:tcPr>
          <w:p w14:paraId="3E1D7849" w14:textId="77777777" w:rsidR="00C926FD" w:rsidRDefault="009152A2">
            <w:pPr>
              <w:jc w:val="center"/>
            </w:pPr>
            <w:r>
              <w:rPr>
                <w:sz w:val="18"/>
              </w:rPr>
              <w:t>278 / 10k</w:t>
            </w:r>
          </w:p>
        </w:tc>
        <w:tc>
          <w:tcPr>
            <w:tcW w:w="1337" w:type="dxa"/>
            <w:shd w:val="clear" w:color="auto" w:fill="F8F9FA"/>
          </w:tcPr>
          <w:p w14:paraId="0B9C5660" w14:textId="77777777" w:rsidR="00C926FD" w:rsidRDefault="009152A2">
            <w:pPr>
              <w:jc w:val="center"/>
            </w:pPr>
            <w:r>
              <w:rPr>
                <w:sz w:val="18"/>
              </w:rPr>
              <w:t>0.270 ms</w:t>
            </w:r>
          </w:p>
        </w:tc>
      </w:tr>
      <w:tr w:rsidR="00C926FD" w14:paraId="3A5439D4" w14:textId="77777777">
        <w:trPr>
          <w:jc w:val="center"/>
        </w:trPr>
        <w:tc>
          <w:tcPr>
            <w:tcW w:w="1337" w:type="dxa"/>
          </w:tcPr>
          <w:p w14:paraId="2ADD849B" w14:textId="77777777" w:rsidR="00C926FD" w:rsidRDefault="009152A2">
            <w:r>
              <w:rPr>
                <w:sz w:val="18"/>
              </w:rPr>
              <w:t>SVM (RBF Kernel)</w:t>
            </w:r>
          </w:p>
        </w:tc>
        <w:tc>
          <w:tcPr>
            <w:tcW w:w="1337" w:type="dxa"/>
          </w:tcPr>
          <w:p w14:paraId="0F34E6F5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337" w:type="dxa"/>
          </w:tcPr>
          <w:p w14:paraId="7B8D04C4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</w:tcPr>
          <w:p w14:paraId="6BFCC325" w14:textId="77777777" w:rsidR="00C926FD" w:rsidRDefault="009152A2">
            <w:pPr>
              <w:jc w:val="center"/>
            </w:pPr>
            <w:r>
              <w:rPr>
                <w:sz w:val="18"/>
              </w:rPr>
              <w:t>96.86%</w:t>
            </w:r>
          </w:p>
        </w:tc>
        <w:tc>
          <w:tcPr>
            <w:tcW w:w="1337" w:type="dxa"/>
          </w:tcPr>
          <w:p w14:paraId="5AD74AAA" w14:textId="77777777" w:rsidR="00C926FD" w:rsidRDefault="009152A2">
            <w:pPr>
              <w:jc w:val="center"/>
            </w:pPr>
            <w:r>
              <w:rPr>
                <w:sz w:val="18"/>
              </w:rPr>
              <w:t>96.83%</w:t>
            </w:r>
          </w:p>
        </w:tc>
        <w:tc>
          <w:tcPr>
            <w:tcW w:w="1337" w:type="dxa"/>
          </w:tcPr>
          <w:p w14:paraId="10584F13" w14:textId="77777777" w:rsidR="00C926FD" w:rsidRDefault="009152A2">
            <w:pPr>
              <w:jc w:val="center"/>
            </w:pPr>
            <w:r>
              <w:rPr>
                <w:sz w:val="18"/>
              </w:rPr>
              <w:t>314 / 10k</w:t>
            </w:r>
          </w:p>
        </w:tc>
        <w:tc>
          <w:tcPr>
            <w:tcW w:w="1337" w:type="dxa"/>
          </w:tcPr>
          <w:p w14:paraId="26DE5449" w14:textId="77777777" w:rsidR="00C926FD" w:rsidRDefault="009152A2">
            <w:pPr>
              <w:jc w:val="center"/>
            </w:pPr>
            <w:r>
              <w:rPr>
                <w:sz w:val="18"/>
              </w:rPr>
              <w:t>1.132 ms</w:t>
            </w:r>
          </w:p>
        </w:tc>
      </w:tr>
      <w:tr w:rsidR="00C926FD" w14:paraId="0DBBB7AF" w14:textId="77777777">
        <w:trPr>
          <w:jc w:val="center"/>
        </w:trPr>
        <w:tc>
          <w:tcPr>
            <w:tcW w:w="1337" w:type="dxa"/>
            <w:shd w:val="clear" w:color="auto" w:fill="F8F9FA"/>
          </w:tcPr>
          <w:p w14:paraId="4C3B5487" w14:textId="77777777" w:rsidR="00C926FD" w:rsidRDefault="009152A2">
            <w:r>
              <w:rPr>
                <w:sz w:val="18"/>
              </w:rPr>
              <w:t>k-NN (k=3, Euclidean)</w:t>
            </w:r>
          </w:p>
        </w:tc>
        <w:tc>
          <w:tcPr>
            <w:tcW w:w="1337" w:type="dxa"/>
            <w:shd w:val="clear" w:color="auto" w:fill="F8F9FA"/>
          </w:tcPr>
          <w:p w14:paraId="1B26A912" w14:textId="77777777" w:rsidR="00C926FD" w:rsidRDefault="009152A2">
            <w:r>
              <w:rPr>
                <w:sz w:val="18"/>
              </w:rPr>
              <w:t>PCA (152D)</w:t>
            </w:r>
          </w:p>
        </w:tc>
        <w:tc>
          <w:tcPr>
            <w:tcW w:w="1337" w:type="dxa"/>
            <w:shd w:val="clear" w:color="auto" w:fill="F8F9FA"/>
          </w:tcPr>
          <w:p w14:paraId="3530CBD7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  <w:shd w:val="clear" w:color="auto" w:fill="F8F9FA"/>
          </w:tcPr>
          <w:p w14:paraId="2C08C8B4" w14:textId="77777777" w:rsidR="00C926FD" w:rsidRDefault="009152A2">
            <w:pPr>
              <w:jc w:val="center"/>
            </w:pPr>
            <w:r>
              <w:rPr>
                <w:sz w:val="18"/>
              </w:rPr>
              <w:t>95.44%</w:t>
            </w:r>
          </w:p>
        </w:tc>
        <w:tc>
          <w:tcPr>
            <w:tcW w:w="1337" w:type="dxa"/>
            <w:shd w:val="clear" w:color="auto" w:fill="F8F9FA"/>
          </w:tcPr>
          <w:p w14:paraId="680873CF" w14:textId="77777777" w:rsidR="00C926FD" w:rsidRDefault="009152A2">
            <w:pPr>
              <w:jc w:val="center"/>
            </w:pPr>
            <w:r>
              <w:rPr>
                <w:sz w:val="18"/>
              </w:rPr>
              <w:t>95.41%</w:t>
            </w:r>
          </w:p>
        </w:tc>
        <w:tc>
          <w:tcPr>
            <w:tcW w:w="1337" w:type="dxa"/>
            <w:shd w:val="clear" w:color="auto" w:fill="F8F9FA"/>
          </w:tcPr>
          <w:p w14:paraId="274FC4E9" w14:textId="77777777" w:rsidR="00C926FD" w:rsidRDefault="009152A2">
            <w:pPr>
              <w:jc w:val="center"/>
            </w:pPr>
            <w:r>
              <w:rPr>
                <w:sz w:val="18"/>
              </w:rPr>
              <w:t>456 / 10k</w:t>
            </w:r>
          </w:p>
        </w:tc>
        <w:tc>
          <w:tcPr>
            <w:tcW w:w="1337" w:type="dxa"/>
            <w:shd w:val="clear" w:color="auto" w:fill="F8F9FA"/>
          </w:tcPr>
          <w:p w14:paraId="3A41EA06" w14:textId="77777777" w:rsidR="00C926FD" w:rsidRDefault="009152A2">
            <w:pPr>
              <w:jc w:val="center"/>
            </w:pPr>
            <w:r>
              <w:rPr>
                <w:sz w:val="18"/>
              </w:rPr>
              <w:t>0.057 ms</w:t>
            </w:r>
          </w:p>
        </w:tc>
      </w:tr>
      <w:tr w:rsidR="00C926FD" w14:paraId="31E37B5F" w14:textId="77777777">
        <w:trPr>
          <w:jc w:val="center"/>
        </w:trPr>
        <w:tc>
          <w:tcPr>
            <w:tcW w:w="1337" w:type="dxa"/>
          </w:tcPr>
          <w:p w14:paraId="75825D55" w14:textId="77777777" w:rsidR="00C926FD" w:rsidRDefault="009152A2">
            <w:r>
              <w:rPr>
                <w:sz w:val="18"/>
              </w:rPr>
              <w:t>Random Forest (150 cây)</w:t>
            </w:r>
          </w:p>
        </w:tc>
        <w:tc>
          <w:tcPr>
            <w:tcW w:w="1337" w:type="dxa"/>
          </w:tcPr>
          <w:p w14:paraId="25437EE4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337" w:type="dxa"/>
          </w:tcPr>
          <w:p w14:paraId="2967B1CB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</w:tcPr>
          <w:p w14:paraId="0A1C7EBC" w14:textId="77777777" w:rsidR="00C926FD" w:rsidRDefault="009152A2">
            <w:pPr>
              <w:jc w:val="center"/>
            </w:pPr>
            <w:r>
              <w:rPr>
                <w:sz w:val="18"/>
              </w:rPr>
              <w:t>95.28%</w:t>
            </w:r>
          </w:p>
        </w:tc>
        <w:tc>
          <w:tcPr>
            <w:tcW w:w="1337" w:type="dxa"/>
          </w:tcPr>
          <w:p w14:paraId="02369871" w14:textId="77777777" w:rsidR="00C926FD" w:rsidRDefault="009152A2">
            <w:pPr>
              <w:jc w:val="center"/>
            </w:pPr>
            <w:r>
              <w:rPr>
                <w:sz w:val="18"/>
              </w:rPr>
              <w:t>95.23%</w:t>
            </w:r>
          </w:p>
        </w:tc>
        <w:tc>
          <w:tcPr>
            <w:tcW w:w="1337" w:type="dxa"/>
          </w:tcPr>
          <w:p w14:paraId="0382C5A0" w14:textId="77777777" w:rsidR="00C926FD" w:rsidRDefault="009152A2">
            <w:pPr>
              <w:jc w:val="center"/>
            </w:pPr>
            <w:r>
              <w:rPr>
                <w:sz w:val="18"/>
              </w:rPr>
              <w:t>472 / 10k</w:t>
            </w:r>
          </w:p>
        </w:tc>
        <w:tc>
          <w:tcPr>
            <w:tcW w:w="1337" w:type="dxa"/>
          </w:tcPr>
          <w:p w14:paraId="4AE442CC" w14:textId="77777777" w:rsidR="00C926FD" w:rsidRDefault="009152A2">
            <w:pPr>
              <w:jc w:val="center"/>
            </w:pPr>
            <w:r>
              <w:rPr>
                <w:sz w:val="18"/>
              </w:rPr>
              <w:t>0.006 ms</w:t>
            </w:r>
          </w:p>
        </w:tc>
      </w:tr>
      <w:tr w:rsidR="00C926FD" w14:paraId="69D1D3A7" w14:textId="77777777">
        <w:trPr>
          <w:jc w:val="center"/>
        </w:trPr>
        <w:tc>
          <w:tcPr>
            <w:tcW w:w="1337" w:type="dxa"/>
            <w:shd w:val="clear" w:color="auto" w:fill="F8F9FA"/>
          </w:tcPr>
          <w:p w14:paraId="7F00ABF2" w14:textId="77777777" w:rsidR="00C926FD" w:rsidRDefault="009152A2">
            <w:r>
              <w:rPr>
                <w:sz w:val="18"/>
              </w:rPr>
              <w:t>k-NN (k=3, Euclidean)</w:t>
            </w:r>
          </w:p>
        </w:tc>
        <w:tc>
          <w:tcPr>
            <w:tcW w:w="1337" w:type="dxa"/>
            <w:shd w:val="clear" w:color="auto" w:fill="F8F9FA"/>
          </w:tcPr>
          <w:p w14:paraId="57D16B35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337" w:type="dxa"/>
            <w:shd w:val="clear" w:color="auto" w:fill="F8F9FA"/>
          </w:tcPr>
          <w:p w14:paraId="180AB9AE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  <w:shd w:val="clear" w:color="auto" w:fill="F8F9FA"/>
          </w:tcPr>
          <w:p w14:paraId="6E82117D" w14:textId="77777777" w:rsidR="00C926FD" w:rsidRDefault="009152A2">
            <w:pPr>
              <w:jc w:val="center"/>
            </w:pPr>
            <w:r>
              <w:rPr>
                <w:sz w:val="18"/>
              </w:rPr>
              <w:t>95.17%</w:t>
            </w:r>
          </w:p>
        </w:tc>
        <w:tc>
          <w:tcPr>
            <w:tcW w:w="1337" w:type="dxa"/>
            <w:shd w:val="clear" w:color="auto" w:fill="F8F9FA"/>
          </w:tcPr>
          <w:p w14:paraId="0EE5DAFB" w14:textId="77777777" w:rsidR="00C926FD" w:rsidRDefault="009152A2">
            <w:pPr>
              <w:jc w:val="center"/>
            </w:pPr>
            <w:r>
              <w:rPr>
                <w:sz w:val="18"/>
              </w:rPr>
              <w:t>95.14%</w:t>
            </w:r>
          </w:p>
        </w:tc>
        <w:tc>
          <w:tcPr>
            <w:tcW w:w="1337" w:type="dxa"/>
            <w:shd w:val="clear" w:color="auto" w:fill="F8F9FA"/>
          </w:tcPr>
          <w:p w14:paraId="230E7852" w14:textId="77777777" w:rsidR="00C926FD" w:rsidRDefault="009152A2">
            <w:pPr>
              <w:jc w:val="center"/>
            </w:pPr>
            <w:r>
              <w:rPr>
                <w:sz w:val="18"/>
              </w:rPr>
              <w:t>483 / 10k</w:t>
            </w:r>
          </w:p>
        </w:tc>
        <w:tc>
          <w:tcPr>
            <w:tcW w:w="1337" w:type="dxa"/>
            <w:shd w:val="clear" w:color="auto" w:fill="F8F9FA"/>
          </w:tcPr>
          <w:p w14:paraId="7D2AB0E9" w14:textId="77777777" w:rsidR="00C926FD" w:rsidRDefault="009152A2">
            <w:pPr>
              <w:jc w:val="center"/>
            </w:pPr>
            <w:r>
              <w:rPr>
                <w:sz w:val="18"/>
              </w:rPr>
              <w:t>0.231 ms</w:t>
            </w:r>
          </w:p>
        </w:tc>
      </w:tr>
      <w:tr w:rsidR="00C926FD" w14:paraId="1056FF3B" w14:textId="77777777">
        <w:trPr>
          <w:jc w:val="center"/>
        </w:trPr>
        <w:tc>
          <w:tcPr>
            <w:tcW w:w="1337" w:type="dxa"/>
          </w:tcPr>
          <w:p w14:paraId="31B194FF" w14:textId="77777777" w:rsidR="00C926FD" w:rsidRDefault="009152A2">
            <w:r>
              <w:rPr>
                <w:sz w:val="18"/>
              </w:rPr>
              <w:t>Linear SVM (C=0.01)</w:t>
            </w:r>
          </w:p>
        </w:tc>
        <w:tc>
          <w:tcPr>
            <w:tcW w:w="1337" w:type="dxa"/>
          </w:tcPr>
          <w:p w14:paraId="04ADC0A0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337" w:type="dxa"/>
          </w:tcPr>
          <w:p w14:paraId="18C36044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</w:tcPr>
          <w:p w14:paraId="1A50D5A4" w14:textId="77777777" w:rsidR="00C926FD" w:rsidRDefault="009152A2">
            <w:pPr>
              <w:jc w:val="center"/>
            </w:pPr>
            <w:r>
              <w:rPr>
                <w:sz w:val="18"/>
              </w:rPr>
              <w:t>90.79%</w:t>
            </w:r>
          </w:p>
        </w:tc>
        <w:tc>
          <w:tcPr>
            <w:tcW w:w="1337" w:type="dxa"/>
          </w:tcPr>
          <w:p w14:paraId="2A20AC40" w14:textId="77777777" w:rsidR="00C926FD" w:rsidRDefault="009152A2">
            <w:pPr>
              <w:jc w:val="center"/>
            </w:pPr>
            <w:r>
              <w:rPr>
                <w:sz w:val="18"/>
              </w:rPr>
              <w:t>90.64%</w:t>
            </w:r>
          </w:p>
        </w:tc>
        <w:tc>
          <w:tcPr>
            <w:tcW w:w="1337" w:type="dxa"/>
          </w:tcPr>
          <w:p w14:paraId="427CEB84" w14:textId="77777777" w:rsidR="00C926FD" w:rsidRDefault="009152A2">
            <w:pPr>
              <w:jc w:val="center"/>
            </w:pPr>
            <w:r>
              <w:rPr>
                <w:sz w:val="18"/>
              </w:rPr>
              <w:t>921 / 10k</w:t>
            </w:r>
          </w:p>
        </w:tc>
        <w:tc>
          <w:tcPr>
            <w:tcW w:w="1337" w:type="dxa"/>
          </w:tcPr>
          <w:p w14:paraId="4D63FFBE" w14:textId="77777777" w:rsidR="00C926FD" w:rsidRDefault="009152A2">
            <w:pPr>
              <w:jc w:val="center"/>
            </w:pPr>
            <w:r>
              <w:rPr>
                <w:sz w:val="18"/>
              </w:rPr>
              <w:t>0.002 ms</w:t>
            </w:r>
          </w:p>
        </w:tc>
      </w:tr>
      <w:tr w:rsidR="00C926FD" w14:paraId="4DCC6E53" w14:textId="77777777">
        <w:trPr>
          <w:jc w:val="center"/>
        </w:trPr>
        <w:tc>
          <w:tcPr>
            <w:tcW w:w="1337" w:type="dxa"/>
            <w:shd w:val="clear" w:color="auto" w:fill="F8F9FA"/>
          </w:tcPr>
          <w:p w14:paraId="748A40CA" w14:textId="77777777" w:rsidR="00C926FD" w:rsidRDefault="009152A2">
            <w:r>
              <w:rPr>
                <w:sz w:val="18"/>
              </w:rPr>
              <w:t>Bernoulli Naive Bayes</w:t>
            </w:r>
          </w:p>
        </w:tc>
        <w:tc>
          <w:tcPr>
            <w:tcW w:w="1337" w:type="dxa"/>
            <w:shd w:val="clear" w:color="auto" w:fill="F8F9FA"/>
          </w:tcPr>
          <w:p w14:paraId="76E474B9" w14:textId="77777777" w:rsidR="00C926FD" w:rsidRDefault="009152A2">
            <w:r>
              <w:rPr>
                <w:sz w:val="18"/>
              </w:rPr>
              <w:t>Binarized Pixels (784D)</w:t>
            </w:r>
          </w:p>
        </w:tc>
        <w:tc>
          <w:tcPr>
            <w:tcW w:w="1337" w:type="dxa"/>
            <w:shd w:val="clear" w:color="auto" w:fill="F8F9FA"/>
          </w:tcPr>
          <w:p w14:paraId="355EDA6A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  <w:shd w:val="clear" w:color="auto" w:fill="F8F9FA"/>
          </w:tcPr>
          <w:p w14:paraId="12EDDC11" w14:textId="77777777" w:rsidR="00C926FD" w:rsidRDefault="009152A2">
            <w:pPr>
              <w:jc w:val="center"/>
            </w:pPr>
            <w:r>
              <w:rPr>
                <w:sz w:val="18"/>
              </w:rPr>
              <w:t>84.40%</w:t>
            </w:r>
          </w:p>
        </w:tc>
        <w:tc>
          <w:tcPr>
            <w:tcW w:w="1337" w:type="dxa"/>
            <w:shd w:val="clear" w:color="auto" w:fill="F8F9FA"/>
          </w:tcPr>
          <w:p w14:paraId="4A203D8F" w14:textId="77777777" w:rsidR="00C926FD" w:rsidRDefault="009152A2">
            <w:pPr>
              <w:jc w:val="center"/>
            </w:pPr>
            <w:r>
              <w:rPr>
                <w:sz w:val="18"/>
              </w:rPr>
              <w:t>84.20%</w:t>
            </w:r>
          </w:p>
        </w:tc>
        <w:tc>
          <w:tcPr>
            <w:tcW w:w="1337" w:type="dxa"/>
            <w:shd w:val="clear" w:color="auto" w:fill="F8F9FA"/>
          </w:tcPr>
          <w:p w14:paraId="51E6786E" w14:textId="77777777" w:rsidR="00C926FD" w:rsidRDefault="009152A2">
            <w:pPr>
              <w:jc w:val="center"/>
            </w:pPr>
            <w:r>
              <w:rPr>
                <w:sz w:val="18"/>
              </w:rPr>
              <w:t>1560 / 10k</w:t>
            </w:r>
          </w:p>
        </w:tc>
        <w:tc>
          <w:tcPr>
            <w:tcW w:w="1337" w:type="dxa"/>
            <w:shd w:val="clear" w:color="auto" w:fill="F8F9FA"/>
          </w:tcPr>
          <w:p w14:paraId="11A6F9DE" w14:textId="77777777" w:rsidR="00C926FD" w:rsidRDefault="009152A2">
            <w:pPr>
              <w:jc w:val="center"/>
            </w:pPr>
            <w:r>
              <w:rPr>
                <w:sz w:val="18"/>
              </w:rPr>
              <w:t>0.010 ms</w:t>
            </w:r>
          </w:p>
        </w:tc>
      </w:tr>
      <w:tr w:rsidR="00C926FD" w14:paraId="310F3A9D" w14:textId="77777777">
        <w:trPr>
          <w:jc w:val="center"/>
        </w:trPr>
        <w:tc>
          <w:tcPr>
            <w:tcW w:w="1337" w:type="dxa"/>
          </w:tcPr>
          <w:p w14:paraId="36B1343B" w14:textId="77777777" w:rsidR="00C926FD" w:rsidRDefault="009152A2">
            <w:r>
              <w:rPr>
                <w:sz w:val="18"/>
              </w:rPr>
              <w:t>Gaussian Naive Bayes</w:t>
            </w:r>
          </w:p>
        </w:tc>
        <w:tc>
          <w:tcPr>
            <w:tcW w:w="1337" w:type="dxa"/>
          </w:tcPr>
          <w:p w14:paraId="472D7940" w14:textId="77777777" w:rsidR="00C926FD" w:rsidRDefault="009152A2">
            <w:r>
              <w:rPr>
                <w:sz w:val="18"/>
              </w:rPr>
              <w:t>Raw Pixels (784D)</w:t>
            </w:r>
          </w:p>
        </w:tc>
        <w:tc>
          <w:tcPr>
            <w:tcW w:w="1337" w:type="dxa"/>
          </w:tcPr>
          <w:p w14:paraId="36916078" w14:textId="77777777" w:rsidR="00C926FD" w:rsidRDefault="009152A2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1337" w:type="dxa"/>
          </w:tcPr>
          <w:p w14:paraId="022EBBBB" w14:textId="77777777" w:rsidR="00C926FD" w:rsidRDefault="009152A2">
            <w:pPr>
              <w:jc w:val="center"/>
            </w:pPr>
            <w:r>
              <w:rPr>
                <w:sz w:val="18"/>
              </w:rPr>
              <w:t>55.80%</w:t>
            </w:r>
          </w:p>
        </w:tc>
        <w:tc>
          <w:tcPr>
            <w:tcW w:w="1337" w:type="dxa"/>
          </w:tcPr>
          <w:p w14:paraId="55E4AA22" w14:textId="77777777" w:rsidR="00C926FD" w:rsidRDefault="009152A2">
            <w:pPr>
              <w:jc w:val="center"/>
            </w:pPr>
            <w:r>
              <w:rPr>
                <w:sz w:val="18"/>
              </w:rPr>
              <w:t>51.50%</w:t>
            </w:r>
          </w:p>
        </w:tc>
        <w:tc>
          <w:tcPr>
            <w:tcW w:w="1337" w:type="dxa"/>
          </w:tcPr>
          <w:p w14:paraId="405FB2D8" w14:textId="77777777" w:rsidR="00C926FD" w:rsidRDefault="009152A2">
            <w:pPr>
              <w:jc w:val="center"/>
            </w:pPr>
            <w:r>
              <w:rPr>
                <w:sz w:val="18"/>
              </w:rPr>
              <w:t>4420 / 10k</w:t>
            </w:r>
          </w:p>
        </w:tc>
        <w:tc>
          <w:tcPr>
            <w:tcW w:w="1337" w:type="dxa"/>
          </w:tcPr>
          <w:p w14:paraId="325CE6CE" w14:textId="77777777" w:rsidR="00C926FD" w:rsidRDefault="009152A2">
            <w:pPr>
              <w:jc w:val="center"/>
            </w:pPr>
            <w:r>
              <w:rPr>
                <w:sz w:val="18"/>
              </w:rPr>
              <w:t>0.040 ms</w:t>
            </w:r>
          </w:p>
        </w:tc>
      </w:tr>
    </w:tbl>
    <w:p w14:paraId="30486158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ng 5.1: 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ng t</w:t>
      </w:r>
      <w:r>
        <w:rPr>
          <w:rFonts w:ascii="Times New Roman" w:hAnsi="Times New Roman"/>
          <w:i/>
          <w:color w:val="505050"/>
          <w:sz w:val="21"/>
        </w:rPr>
        <w:t>ổ</w:t>
      </w:r>
      <w:r>
        <w:rPr>
          <w:rFonts w:ascii="Times New Roman" w:hAnsi="Times New Roman"/>
          <w:i/>
          <w:color w:val="505050"/>
          <w:sz w:val="21"/>
        </w:rPr>
        <w:t>ng h</w:t>
      </w:r>
      <w:r>
        <w:rPr>
          <w:rFonts w:ascii="Times New Roman" w:hAnsi="Times New Roman"/>
          <w:i/>
          <w:color w:val="505050"/>
          <w:sz w:val="21"/>
        </w:rPr>
        <w:t>ợ</w:t>
      </w:r>
      <w:r>
        <w:rPr>
          <w:rFonts w:ascii="Times New Roman" w:hAnsi="Times New Roman"/>
          <w:i/>
          <w:color w:val="505050"/>
          <w:sz w:val="21"/>
        </w:rPr>
        <w:t>p đ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>i chu</w:t>
      </w:r>
      <w:r>
        <w:rPr>
          <w:rFonts w:ascii="Times New Roman" w:hAnsi="Times New Roman"/>
          <w:i/>
          <w:color w:val="505050"/>
          <w:sz w:val="21"/>
        </w:rPr>
        <w:t>ẩ</w:t>
      </w:r>
      <w:r>
        <w:rPr>
          <w:rFonts w:ascii="Times New Roman" w:hAnsi="Times New Roman"/>
          <w:i/>
          <w:color w:val="505050"/>
          <w:sz w:val="21"/>
        </w:rPr>
        <w:t>n hi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>u năng toàn di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>n trên 10 mô hình th</w:t>
      </w:r>
      <w:r>
        <w:rPr>
          <w:rFonts w:ascii="Times New Roman" w:hAnsi="Times New Roman"/>
          <w:i/>
          <w:color w:val="505050"/>
          <w:sz w:val="21"/>
        </w:rPr>
        <w:t>ự</w:t>
      </w:r>
      <w:r>
        <w:rPr>
          <w:rFonts w:ascii="Times New Roman" w:hAnsi="Times New Roman"/>
          <w:i/>
          <w:color w:val="505050"/>
          <w:sz w:val="21"/>
        </w:rPr>
        <w:t>c nghi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>m đã xác minh</w:t>
      </w:r>
    </w:p>
    <w:p w14:paraId="63CB2B4F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5.2. Phân tích đ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i ch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 xml:space="preserve">ng Nhóm A: 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>nh hư</w:t>
      </w:r>
      <w:r>
        <w:rPr>
          <w:rFonts w:ascii="Times New Roman" w:hAnsi="Times New Roman"/>
          <w:color w:val="1E5096"/>
          <w:sz w:val="27"/>
        </w:rPr>
        <w:t>ở</w:t>
      </w:r>
      <w:r>
        <w:rPr>
          <w:rFonts w:ascii="Times New Roman" w:hAnsi="Times New Roman"/>
          <w:color w:val="1E5096"/>
          <w:sz w:val="27"/>
        </w:rPr>
        <w:t>ng c</w:t>
      </w:r>
      <w:r>
        <w:rPr>
          <w:rFonts w:ascii="Times New Roman" w:hAnsi="Times New Roman"/>
          <w:color w:val="1E5096"/>
          <w:sz w:val="27"/>
        </w:rPr>
        <w:t>ủ</w:t>
      </w:r>
      <w:r>
        <w:rPr>
          <w:rFonts w:ascii="Times New Roman" w:hAnsi="Times New Roman"/>
          <w:color w:val="1E5096"/>
          <w:sz w:val="27"/>
        </w:rPr>
        <w:t>a Không gian Đ</w:t>
      </w:r>
      <w:r>
        <w:rPr>
          <w:rFonts w:ascii="Times New Roman" w:hAnsi="Times New Roman"/>
          <w:color w:val="1E5096"/>
          <w:sz w:val="27"/>
        </w:rPr>
        <w:t>ặ</w:t>
      </w:r>
      <w:r>
        <w:rPr>
          <w:rFonts w:ascii="Times New Roman" w:hAnsi="Times New Roman"/>
          <w:color w:val="1E5096"/>
          <w:sz w:val="27"/>
        </w:rPr>
        <w:t>c trưng</w:t>
      </w:r>
    </w:p>
    <w:p w14:paraId="04495456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Quan sát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Nhóm A trong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5.1 (c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SVM RBF,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trên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subset):</w:t>
      </w:r>
    </w:p>
    <w:p w14:paraId="0C352A88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Deskewed + PCA (112D)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thành tích quán quân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97.97% (ch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sai 203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nh trên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test, Macro F1: 97.96%). Đây là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phát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giá tr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: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tri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tiêu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nghiêng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và nén không gian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giao giúp SVM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năng cao hơn c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thô l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PCA thu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túy.</w:t>
      </w:r>
    </w:p>
    <w:p w14:paraId="6EAD5B3A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Deskewed Pixels (784D)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t 97.77% (sai 223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nh), tăng g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1.0%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i Raw Pixels (96.86%, sai 314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này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minh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nét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đã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quy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góc nghiêng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t.</w:t>
      </w:r>
    </w:p>
    <w:p w14:paraId="0B91A647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HOG Features (324D)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t 97.58% (sai 242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nh),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hơn Raw Pixels nh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kh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năng b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trúc biên c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nh và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thiên cư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xám.</w:t>
      </w:r>
    </w:p>
    <w:p w14:paraId="6DA49BFA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PCA thu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túy (152D)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t 97.22% (sai 278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 M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dù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hơn 5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(t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784 xu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152), PCA không nh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ng không làm suy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mà còn tăng nh</w:t>
      </w:r>
      <w:r>
        <w:rPr>
          <w:rFonts w:ascii="Times New Roman" w:hAnsi="Times New Roman"/>
          <w:sz w:val="24"/>
        </w:rPr>
        <w:t>ẹ</w:t>
      </w:r>
      <w:r>
        <w:rPr>
          <w:rFonts w:ascii="Times New Roman" w:hAnsi="Times New Roman"/>
          <w:sz w:val="24"/>
        </w:rPr>
        <w:t xml:space="preserve">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Raw Pixels (96.86%),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giúp tăng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g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hơn 4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(đ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1.132 ms xu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0.270 ms).</w:t>
      </w:r>
    </w:p>
    <w:p w14:paraId="5F00A9C6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5.3. Phân tích đ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i ch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 xml:space="preserve">ng Nhóm B: 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>nh hư</w:t>
      </w:r>
      <w:r>
        <w:rPr>
          <w:rFonts w:ascii="Times New Roman" w:hAnsi="Times New Roman"/>
          <w:color w:val="1E5096"/>
          <w:sz w:val="27"/>
        </w:rPr>
        <w:t>ở</w:t>
      </w:r>
      <w:r>
        <w:rPr>
          <w:rFonts w:ascii="Times New Roman" w:hAnsi="Times New Roman"/>
          <w:color w:val="1E5096"/>
          <w:sz w:val="27"/>
        </w:rPr>
        <w:t>ng c</w:t>
      </w:r>
      <w:r>
        <w:rPr>
          <w:rFonts w:ascii="Times New Roman" w:hAnsi="Times New Roman"/>
          <w:color w:val="1E5096"/>
          <w:sz w:val="27"/>
        </w:rPr>
        <w:t>ủ</w:t>
      </w:r>
      <w:r>
        <w:rPr>
          <w:rFonts w:ascii="Times New Roman" w:hAnsi="Times New Roman"/>
          <w:color w:val="1E5096"/>
          <w:sz w:val="27"/>
        </w:rPr>
        <w:t>a Thu</w:t>
      </w:r>
      <w:r>
        <w:rPr>
          <w:rFonts w:ascii="Times New Roman" w:hAnsi="Times New Roman"/>
          <w:color w:val="1E5096"/>
          <w:sz w:val="27"/>
        </w:rPr>
        <w:t>ậ</w:t>
      </w:r>
      <w:r>
        <w:rPr>
          <w:rFonts w:ascii="Times New Roman" w:hAnsi="Times New Roman"/>
          <w:color w:val="1E5096"/>
          <w:sz w:val="27"/>
        </w:rPr>
        <w:t>t toán Phân l</w:t>
      </w:r>
      <w:r>
        <w:rPr>
          <w:rFonts w:ascii="Times New Roman" w:hAnsi="Times New Roman"/>
          <w:color w:val="1E5096"/>
          <w:sz w:val="27"/>
        </w:rPr>
        <w:t>ớ</w:t>
      </w:r>
      <w:r>
        <w:rPr>
          <w:rFonts w:ascii="Times New Roman" w:hAnsi="Times New Roman"/>
          <w:color w:val="1E5096"/>
          <w:sz w:val="27"/>
        </w:rPr>
        <w:t>p</w:t>
      </w:r>
    </w:p>
    <w:p w14:paraId="377DF6C2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Khi c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vào là Raw Pixels (784D) trên cùng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u,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năng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các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xác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rõ ràng:</w:t>
      </w:r>
    </w:p>
    <w:p w14:paraId="7670448B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SVM RBF (96.86%):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kh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năng phân tách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trong không gian phi tuy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vô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nh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cơ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hóa l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.</w:t>
      </w:r>
    </w:p>
    <w:p w14:paraId="4C02810E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Random Forest (95.28%):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cây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150 cây (t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hóa qua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Validation) cho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v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c,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và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nhanh (0.006 ms/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</w:t>
      </w:r>
    </w:p>
    <w:p w14:paraId="171DD9F8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k-NN (95.17%):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kh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quan nhưng chi phí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và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cao (0.231 ms/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</w:t>
      </w:r>
    </w:p>
    <w:p w14:paraId="6F3FB770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Linear SVM (90.79%):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C=0.01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qua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Validation, Linear SVM đã c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thi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89.34% lên 90.79% (gi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1.066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sai xu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ng 921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sai),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minh vai trò then ch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soát l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ch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quá kh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p.</w:t>
      </w:r>
    </w:p>
    <w:p w14:paraId="7A6D344D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Bernoulli Naive Bayes (84.40%):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rõ r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Gaussian NB nh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tính nh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phân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nét bút (có nét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không có nét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t).</w:t>
      </w:r>
    </w:p>
    <w:p w14:paraId="4A7C6E79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Gaussian Naive Bayes (55.80%):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năng th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do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phân ph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vi ph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m nghiêm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 tương quan không gian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nh m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các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li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k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.</w:t>
      </w:r>
    </w:p>
    <w:p w14:paraId="22A70594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5.4. Phân tích đ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i ch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ng Nhóm C: Quy mô d</w:t>
      </w:r>
      <w:r>
        <w:rPr>
          <w:rFonts w:ascii="Times New Roman" w:hAnsi="Times New Roman"/>
          <w:color w:val="1E5096"/>
          <w:sz w:val="27"/>
        </w:rPr>
        <w:t>ữ</w:t>
      </w:r>
      <w:r>
        <w:rPr>
          <w:rFonts w:ascii="Times New Roman" w:hAnsi="Times New Roman"/>
          <w:color w:val="1E5096"/>
          <w:sz w:val="27"/>
        </w:rPr>
        <w:t xml:space="preserve"> li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u và Ưu th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 xml:space="preserve"> c</w:t>
      </w:r>
      <w:r>
        <w:rPr>
          <w:rFonts w:ascii="Times New Roman" w:hAnsi="Times New Roman"/>
          <w:color w:val="1E5096"/>
          <w:sz w:val="27"/>
        </w:rPr>
        <w:t>ủ</w:t>
      </w:r>
      <w:r>
        <w:rPr>
          <w:rFonts w:ascii="Times New Roman" w:hAnsi="Times New Roman"/>
          <w:color w:val="1E5096"/>
          <w:sz w:val="27"/>
        </w:rPr>
        <w:t>a Deep Learning</w:t>
      </w:r>
    </w:p>
    <w:p w14:paraId="7C8DCEA3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Khi 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quy mô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n lên 60.000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toàn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MNIST: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1. Mô hình Modern CNN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cao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bài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n: 99.19% (Macro F1: 99.18%,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có đúng 81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sai trên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>). Mô hình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 xml:space="preserve">n 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tư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0.079 ms/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và dung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checkpoint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g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nh</w:t>
      </w:r>
      <w:r>
        <w:rPr>
          <w:rFonts w:ascii="Times New Roman" w:hAnsi="Times New Roman"/>
          <w:sz w:val="24"/>
        </w:rPr>
        <w:t>ẹ</w:t>
      </w:r>
      <w:r>
        <w:rPr>
          <w:rFonts w:ascii="Times New Roman" w:hAnsi="Times New Roman"/>
          <w:sz w:val="24"/>
        </w:rPr>
        <w:t xml:space="preserve"> (0.62 MB).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2. So sánh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phiên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Modern CNN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trên 10k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 xml:space="preserve">u (97.60%, sai 240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nh),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tăng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10k lên 60k đã giúp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CNN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sai g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3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(t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240 xu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ng 81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này kh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quy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căn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Deep Learning: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nơ-ron tích ch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đòi 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i dung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đ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các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 xml:space="preserve">3. Đáng chú ý,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quy mô nh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10k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u, mô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tri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chuyên gia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(SVM Deskew + PCA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97.97%)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qua c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Modern CNN (97.60%). Tuy nhiên, khi có đ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60k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u, CNN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lên d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mà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bư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hay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công nào.</w:t>
      </w:r>
    </w:p>
    <w:p w14:paraId="673D352E" w14:textId="77777777" w:rsidR="00C926FD" w:rsidRDefault="00C926FD">
      <w:pPr>
        <w:keepNext/>
        <w:spacing w:before="120" w:after="40"/>
        <w:jc w:val="center"/>
      </w:pPr>
    </w:p>
    <w:p w14:paraId="322E0A31" w14:textId="77777777" w:rsidR="00C926FD" w:rsidRDefault="009152A2">
      <w:r>
        <w:rPr>
          <w:noProof/>
        </w:rPr>
        <w:drawing>
          <wp:inline distT="0" distB="0" distL="0" distR="0" wp14:anchorId="610DB29E" wp14:editId="658A3DF9">
            <wp:extent cx="3931920" cy="3653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modern_cn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6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C388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5.1: Ma tr</w:t>
      </w:r>
      <w:r>
        <w:rPr>
          <w:rFonts w:ascii="Times New Roman" w:hAnsi="Times New Roman"/>
          <w:i/>
          <w:color w:val="505050"/>
          <w:sz w:val="21"/>
        </w:rPr>
        <w:t>ậ</w:t>
      </w:r>
      <w:r>
        <w:rPr>
          <w:rFonts w:ascii="Times New Roman" w:hAnsi="Times New Roman"/>
          <w:i/>
          <w:color w:val="505050"/>
          <w:sz w:val="21"/>
        </w:rPr>
        <w:t>n nh</w:t>
      </w:r>
      <w:r>
        <w:rPr>
          <w:rFonts w:ascii="Times New Roman" w:hAnsi="Times New Roman"/>
          <w:i/>
          <w:color w:val="505050"/>
          <w:sz w:val="21"/>
        </w:rPr>
        <w:t>ầ</w:t>
      </w:r>
      <w:r>
        <w:rPr>
          <w:rFonts w:ascii="Times New Roman" w:hAnsi="Times New Roman"/>
          <w:i/>
          <w:color w:val="505050"/>
          <w:sz w:val="21"/>
        </w:rPr>
        <w:t>m l</w:t>
      </w:r>
      <w:r>
        <w:rPr>
          <w:rFonts w:ascii="Times New Roman" w:hAnsi="Times New Roman"/>
          <w:i/>
          <w:color w:val="505050"/>
          <w:sz w:val="21"/>
        </w:rPr>
        <w:t>ẫ</w:t>
      </w:r>
      <w:r>
        <w:rPr>
          <w:rFonts w:ascii="Times New Roman" w:hAnsi="Times New Roman"/>
          <w:i/>
          <w:color w:val="505050"/>
          <w:sz w:val="21"/>
        </w:rPr>
        <w:t>n chu</w:t>
      </w:r>
      <w:r>
        <w:rPr>
          <w:rFonts w:ascii="Times New Roman" w:hAnsi="Times New Roman"/>
          <w:i/>
          <w:color w:val="505050"/>
          <w:sz w:val="21"/>
        </w:rPr>
        <w:t>ẩ</w:t>
      </w:r>
      <w:r>
        <w:rPr>
          <w:rFonts w:ascii="Times New Roman" w:hAnsi="Times New Roman"/>
          <w:i/>
          <w:color w:val="505050"/>
          <w:sz w:val="21"/>
        </w:rPr>
        <w:t>n hóa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 xml:space="preserve">a mô hình Modern CNN trên 10.000 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nh test (Accuracy: 99.19%, 81 l</w:t>
      </w:r>
      <w:r>
        <w:rPr>
          <w:rFonts w:ascii="Times New Roman" w:hAnsi="Times New Roman"/>
          <w:i/>
          <w:color w:val="505050"/>
          <w:sz w:val="21"/>
        </w:rPr>
        <w:t>ỗ</w:t>
      </w:r>
      <w:r>
        <w:rPr>
          <w:rFonts w:ascii="Times New Roman" w:hAnsi="Times New Roman"/>
          <w:i/>
          <w:color w:val="505050"/>
          <w:sz w:val="21"/>
        </w:rPr>
        <w:t>i)</w:t>
      </w:r>
    </w:p>
    <w:p w14:paraId="47DF080E" w14:textId="77777777" w:rsidR="00C926FD" w:rsidRDefault="00C926FD">
      <w:pPr>
        <w:keepNext/>
        <w:spacing w:before="120" w:after="40"/>
        <w:jc w:val="center"/>
      </w:pPr>
    </w:p>
    <w:p w14:paraId="5244DE25" w14:textId="77777777" w:rsidR="00C926FD" w:rsidRDefault="009152A2">
      <w:r>
        <w:rPr>
          <w:noProof/>
        </w:rPr>
        <w:drawing>
          <wp:inline distT="0" distB="0" distL="0" distR="0" wp14:anchorId="03786CDA" wp14:editId="3DF4902E">
            <wp:extent cx="3931920" cy="3577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svm_rbf_deskew_p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2236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5.2: Ma tr</w:t>
      </w:r>
      <w:r>
        <w:rPr>
          <w:rFonts w:ascii="Times New Roman" w:hAnsi="Times New Roman"/>
          <w:i/>
          <w:color w:val="505050"/>
          <w:sz w:val="21"/>
        </w:rPr>
        <w:t>ậ</w:t>
      </w:r>
      <w:r>
        <w:rPr>
          <w:rFonts w:ascii="Times New Roman" w:hAnsi="Times New Roman"/>
          <w:i/>
          <w:color w:val="505050"/>
          <w:sz w:val="21"/>
        </w:rPr>
        <w:t>n nh</w:t>
      </w:r>
      <w:r>
        <w:rPr>
          <w:rFonts w:ascii="Times New Roman" w:hAnsi="Times New Roman"/>
          <w:i/>
          <w:color w:val="505050"/>
          <w:sz w:val="21"/>
        </w:rPr>
        <w:t>ầ</w:t>
      </w:r>
      <w:r>
        <w:rPr>
          <w:rFonts w:ascii="Times New Roman" w:hAnsi="Times New Roman"/>
          <w:i/>
          <w:color w:val="505050"/>
          <w:sz w:val="21"/>
        </w:rPr>
        <w:t>m l</w:t>
      </w:r>
      <w:r>
        <w:rPr>
          <w:rFonts w:ascii="Times New Roman" w:hAnsi="Times New Roman"/>
          <w:i/>
          <w:color w:val="505050"/>
          <w:sz w:val="21"/>
        </w:rPr>
        <w:t>ẫ</w:t>
      </w:r>
      <w:r>
        <w:rPr>
          <w:rFonts w:ascii="Times New Roman" w:hAnsi="Times New Roman"/>
          <w:i/>
          <w:color w:val="505050"/>
          <w:sz w:val="21"/>
        </w:rPr>
        <w:t>n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 xml:space="preserve">a mô hình SVM RBF (Deskew + PCA 112D) trên 10.000 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nh test (Accuracy: 97.97%, 203 l</w:t>
      </w:r>
      <w:r>
        <w:rPr>
          <w:rFonts w:ascii="Times New Roman" w:hAnsi="Times New Roman"/>
          <w:i/>
          <w:color w:val="505050"/>
          <w:sz w:val="21"/>
        </w:rPr>
        <w:t>ỗ</w:t>
      </w:r>
      <w:r>
        <w:rPr>
          <w:rFonts w:ascii="Times New Roman" w:hAnsi="Times New Roman"/>
          <w:i/>
          <w:color w:val="505050"/>
          <w:sz w:val="21"/>
        </w:rPr>
        <w:t>i)</w:t>
      </w:r>
    </w:p>
    <w:p w14:paraId="412C3341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5.5. Phân tích chi ti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>t t</w:t>
      </w:r>
      <w:r>
        <w:rPr>
          <w:rFonts w:ascii="Times New Roman" w:hAnsi="Times New Roman"/>
          <w:color w:val="1E5096"/>
          <w:sz w:val="27"/>
        </w:rPr>
        <w:t>ừ</w:t>
      </w:r>
      <w:r>
        <w:rPr>
          <w:rFonts w:ascii="Times New Roman" w:hAnsi="Times New Roman"/>
          <w:color w:val="1E5096"/>
          <w:sz w:val="27"/>
        </w:rPr>
        <w:t>ng l</w:t>
      </w:r>
      <w:r>
        <w:rPr>
          <w:rFonts w:ascii="Times New Roman" w:hAnsi="Times New Roman"/>
          <w:color w:val="1E5096"/>
          <w:sz w:val="27"/>
        </w:rPr>
        <w:t>ớ</w:t>
      </w:r>
      <w:r>
        <w:rPr>
          <w:rFonts w:ascii="Times New Roman" w:hAnsi="Times New Roman"/>
          <w:color w:val="1E5096"/>
          <w:sz w:val="27"/>
        </w:rPr>
        <w:t>p (Per-Class Performance)</w:t>
      </w:r>
    </w:p>
    <w:p w14:paraId="57B722F2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5.2 trình bày chi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các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Precision, Recall và F1-Score trên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mô hình Modern CNN chính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(99.19%):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926FD" w14:paraId="624E6A32" w14:textId="77777777">
        <w:trPr>
          <w:jc w:val="center"/>
        </w:trPr>
        <w:tc>
          <w:tcPr>
            <w:tcW w:w="1560" w:type="dxa"/>
            <w:shd w:val="clear" w:color="auto" w:fill="102C57"/>
          </w:tcPr>
          <w:p w14:paraId="27C4920E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L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p ch</w:t>
            </w:r>
            <w:r>
              <w:rPr>
                <w:b/>
                <w:color w:val="FFFFFF"/>
                <w:sz w:val="19"/>
              </w:rPr>
              <w:t>ữ</w:t>
            </w:r>
            <w:r>
              <w:rPr>
                <w:b/>
                <w:color w:val="FFFFFF"/>
                <w:sz w:val="19"/>
              </w:rPr>
              <w:t xml:space="preserve"> s</w:t>
            </w:r>
            <w:r>
              <w:rPr>
                <w:b/>
                <w:color w:val="FFFFFF"/>
                <w:sz w:val="19"/>
              </w:rPr>
              <w:t>ố</w:t>
            </w:r>
          </w:p>
        </w:tc>
        <w:tc>
          <w:tcPr>
            <w:tcW w:w="1560" w:type="dxa"/>
            <w:shd w:val="clear" w:color="auto" w:fill="102C57"/>
          </w:tcPr>
          <w:p w14:paraId="3B23EB64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m</w:t>
            </w:r>
            <w:r>
              <w:rPr>
                <w:b/>
                <w:color w:val="FFFFFF"/>
                <w:sz w:val="19"/>
              </w:rPr>
              <w:t>ẫ</w:t>
            </w:r>
            <w:r>
              <w:rPr>
                <w:b/>
                <w:color w:val="FFFFFF"/>
                <w:sz w:val="19"/>
              </w:rPr>
              <w:t>u test</w:t>
            </w:r>
          </w:p>
        </w:tc>
        <w:tc>
          <w:tcPr>
            <w:tcW w:w="1560" w:type="dxa"/>
            <w:shd w:val="clear" w:color="auto" w:fill="102C57"/>
          </w:tcPr>
          <w:p w14:paraId="6C0A4008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w="1560" w:type="dxa"/>
            <w:shd w:val="clear" w:color="auto" w:fill="102C57"/>
          </w:tcPr>
          <w:p w14:paraId="6047518A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w="1560" w:type="dxa"/>
            <w:shd w:val="clear" w:color="auto" w:fill="102C57"/>
          </w:tcPr>
          <w:p w14:paraId="2B1004DC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w="1560" w:type="dxa"/>
            <w:shd w:val="clear" w:color="auto" w:fill="102C57"/>
          </w:tcPr>
          <w:p w14:paraId="20972AB7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nh sai</w:t>
            </w:r>
          </w:p>
        </w:tc>
      </w:tr>
      <w:tr w:rsidR="00C926FD" w14:paraId="1978D64A" w14:textId="77777777">
        <w:trPr>
          <w:jc w:val="center"/>
        </w:trPr>
        <w:tc>
          <w:tcPr>
            <w:tcW w:w="1560" w:type="dxa"/>
          </w:tcPr>
          <w:p w14:paraId="754CF772" w14:textId="77777777" w:rsidR="00C926FD" w:rsidRDefault="009152A2">
            <w:r>
              <w:rPr>
                <w:sz w:val="18"/>
              </w:rPr>
              <w:t>0</w:t>
            </w:r>
          </w:p>
        </w:tc>
        <w:tc>
          <w:tcPr>
            <w:tcW w:w="1560" w:type="dxa"/>
          </w:tcPr>
          <w:p w14:paraId="24BDD736" w14:textId="77777777" w:rsidR="00C926FD" w:rsidRDefault="009152A2">
            <w:pPr>
              <w:jc w:val="center"/>
            </w:pPr>
            <w:r>
              <w:rPr>
                <w:sz w:val="18"/>
              </w:rPr>
              <w:t>980</w:t>
            </w:r>
          </w:p>
        </w:tc>
        <w:tc>
          <w:tcPr>
            <w:tcW w:w="1560" w:type="dxa"/>
          </w:tcPr>
          <w:p w14:paraId="21F603C4" w14:textId="77777777" w:rsidR="00C926FD" w:rsidRDefault="009152A2">
            <w:pPr>
              <w:jc w:val="center"/>
            </w:pPr>
            <w:r>
              <w:rPr>
                <w:sz w:val="18"/>
              </w:rPr>
              <w:t>99.49%</w:t>
            </w:r>
          </w:p>
        </w:tc>
        <w:tc>
          <w:tcPr>
            <w:tcW w:w="1560" w:type="dxa"/>
          </w:tcPr>
          <w:p w14:paraId="75FB452D" w14:textId="77777777" w:rsidR="00C926FD" w:rsidRDefault="009152A2">
            <w:pPr>
              <w:jc w:val="center"/>
            </w:pPr>
            <w:r>
              <w:rPr>
                <w:sz w:val="18"/>
              </w:rPr>
              <w:t>99.49%</w:t>
            </w:r>
          </w:p>
        </w:tc>
        <w:tc>
          <w:tcPr>
            <w:tcW w:w="1560" w:type="dxa"/>
          </w:tcPr>
          <w:p w14:paraId="4399BA6C" w14:textId="77777777" w:rsidR="00C926FD" w:rsidRDefault="009152A2">
            <w:pPr>
              <w:jc w:val="center"/>
            </w:pPr>
            <w:r>
              <w:rPr>
                <w:sz w:val="18"/>
              </w:rPr>
              <w:t>99.49%</w:t>
            </w:r>
          </w:p>
        </w:tc>
        <w:tc>
          <w:tcPr>
            <w:tcW w:w="1560" w:type="dxa"/>
          </w:tcPr>
          <w:p w14:paraId="7B918A70" w14:textId="77777777" w:rsidR="00C926FD" w:rsidRDefault="009152A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C926FD" w14:paraId="15810C42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4BC18210" w14:textId="77777777" w:rsidR="00C926FD" w:rsidRDefault="009152A2">
            <w:r>
              <w:rPr>
                <w:sz w:val="18"/>
              </w:rPr>
              <w:t>1</w:t>
            </w:r>
          </w:p>
        </w:tc>
        <w:tc>
          <w:tcPr>
            <w:tcW w:w="1560" w:type="dxa"/>
            <w:shd w:val="clear" w:color="auto" w:fill="F8F9FA"/>
          </w:tcPr>
          <w:p w14:paraId="59A78DF5" w14:textId="77777777" w:rsidR="00C926FD" w:rsidRDefault="009152A2">
            <w:pPr>
              <w:jc w:val="center"/>
            </w:pPr>
            <w:r>
              <w:rPr>
                <w:sz w:val="18"/>
              </w:rPr>
              <w:t>1,135</w:t>
            </w:r>
          </w:p>
        </w:tc>
        <w:tc>
          <w:tcPr>
            <w:tcW w:w="1560" w:type="dxa"/>
            <w:shd w:val="clear" w:color="auto" w:fill="F8F9FA"/>
          </w:tcPr>
          <w:p w14:paraId="0BFDCA4C" w14:textId="77777777" w:rsidR="00C926FD" w:rsidRDefault="009152A2">
            <w:pPr>
              <w:jc w:val="center"/>
            </w:pPr>
            <w:r>
              <w:rPr>
                <w:sz w:val="18"/>
              </w:rPr>
              <w:t>99.74%</w:t>
            </w:r>
          </w:p>
        </w:tc>
        <w:tc>
          <w:tcPr>
            <w:tcW w:w="1560" w:type="dxa"/>
            <w:shd w:val="clear" w:color="auto" w:fill="F8F9FA"/>
          </w:tcPr>
          <w:p w14:paraId="2246745E" w14:textId="77777777" w:rsidR="00C926FD" w:rsidRDefault="009152A2">
            <w:pPr>
              <w:jc w:val="center"/>
            </w:pPr>
            <w:r>
              <w:rPr>
                <w:sz w:val="18"/>
              </w:rPr>
              <w:t>99.65%</w:t>
            </w:r>
          </w:p>
        </w:tc>
        <w:tc>
          <w:tcPr>
            <w:tcW w:w="1560" w:type="dxa"/>
            <w:shd w:val="clear" w:color="auto" w:fill="F8F9FA"/>
          </w:tcPr>
          <w:p w14:paraId="03EAFAD1" w14:textId="77777777" w:rsidR="00C926FD" w:rsidRDefault="009152A2">
            <w:pPr>
              <w:jc w:val="center"/>
            </w:pPr>
            <w:r>
              <w:rPr>
                <w:sz w:val="18"/>
              </w:rPr>
              <w:t>99.69%</w:t>
            </w:r>
          </w:p>
        </w:tc>
        <w:tc>
          <w:tcPr>
            <w:tcW w:w="1560" w:type="dxa"/>
            <w:shd w:val="clear" w:color="auto" w:fill="F8F9FA"/>
          </w:tcPr>
          <w:p w14:paraId="68A4CE09" w14:textId="77777777" w:rsidR="00C926FD" w:rsidRDefault="009152A2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C926FD" w14:paraId="3EC7053C" w14:textId="77777777">
        <w:trPr>
          <w:jc w:val="center"/>
        </w:trPr>
        <w:tc>
          <w:tcPr>
            <w:tcW w:w="1560" w:type="dxa"/>
          </w:tcPr>
          <w:p w14:paraId="12C0036A" w14:textId="77777777" w:rsidR="00C926FD" w:rsidRDefault="009152A2">
            <w:r>
              <w:rPr>
                <w:sz w:val="18"/>
              </w:rPr>
              <w:t>2</w:t>
            </w:r>
          </w:p>
        </w:tc>
        <w:tc>
          <w:tcPr>
            <w:tcW w:w="1560" w:type="dxa"/>
          </w:tcPr>
          <w:p w14:paraId="6B4FBF44" w14:textId="77777777" w:rsidR="00C926FD" w:rsidRDefault="009152A2">
            <w:pPr>
              <w:jc w:val="center"/>
            </w:pPr>
            <w:r>
              <w:rPr>
                <w:sz w:val="18"/>
              </w:rPr>
              <w:t>1,032</w:t>
            </w:r>
          </w:p>
        </w:tc>
        <w:tc>
          <w:tcPr>
            <w:tcW w:w="1560" w:type="dxa"/>
          </w:tcPr>
          <w:p w14:paraId="6D6971A9" w14:textId="77777777" w:rsidR="00C926FD" w:rsidRDefault="009152A2">
            <w:pPr>
              <w:jc w:val="center"/>
            </w:pPr>
            <w:r>
              <w:rPr>
                <w:sz w:val="18"/>
              </w:rPr>
              <w:t>99.42%</w:t>
            </w:r>
          </w:p>
        </w:tc>
        <w:tc>
          <w:tcPr>
            <w:tcW w:w="1560" w:type="dxa"/>
          </w:tcPr>
          <w:p w14:paraId="013A5836" w14:textId="77777777" w:rsidR="00C926FD" w:rsidRDefault="009152A2">
            <w:pPr>
              <w:jc w:val="center"/>
            </w:pPr>
            <w:r>
              <w:rPr>
                <w:sz w:val="18"/>
              </w:rPr>
              <w:t>98.93%</w:t>
            </w:r>
          </w:p>
        </w:tc>
        <w:tc>
          <w:tcPr>
            <w:tcW w:w="1560" w:type="dxa"/>
          </w:tcPr>
          <w:p w14:paraId="3656ADD0" w14:textId="77777777" w:rsidR="00C926FD" w:rsidRDefault="009152A2">
            <w:pPr>
              <w:jc w:val="center"/>
            </w:pPr>
            <w:r>
              <w:rPr>
                <w:sz w:val="18"/>
              </w:rPr>
              <w:t>99.17%</w:t>
            </w:r>
          </w:p>
        </w:tc>
        <w:tc>
          <w:tcPr>
            <w:tcW w:w="1560" w:type="dxa"/>
          </w:tcPr>
          <w:p w14:paraId="3656E61F" w14:textId="77777777" w:rsidR="00C926FD" w:rsidRDefault="009152A2"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 w:rsidR="00C926FD" w14:paraId="5AE1599D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74209DB2" w14:textId="77777777" w:rsidR="00C926FD" w:rsidRDefault="009152A2">
            <w:r>
              <w:rPr>
                <w:sz w:val="18"/>
              </w:rPr>
              <w:t>3</w:t>
            </w:r>
          </w:p>
        </w:tc>
        <w:tc>
          <w:tcPr>
            <w:tcW w:w="1560" w:type="dxa"/>
            <w:shd w:val="clear" w:color="auto" w:fill="F8F9FA"/>
          </w:tcPr>
          <w:p w14:paraId="224E99C5" w14:textId="77777777" w:rsidR="00C926FD" w:rsidRDefault="009152A2">
            <w:pPr>
              <w:jc w:val="center"/>
            </w:pPr>
            <w:r>
              <w:rPr>
                <w:sz w:val="18"/>
              </w:rPr>
              <w:t>1,010</w:t>
            </w:r>
          </w:p>
        </w:tc>
        <w:tc>
          <w:tcPr>
            <w:tcW w:w="1560" w:type="dxa"/>
            <w:shd w:val="clear" w:color="auto" w:fill="F8F9FA"/>
          </w:tcPr>
          <w:p w14:paraId="3C6DE7D1" w14:textId="77777777" w:rsidR="00C926FD" w:rsidRDefault="009152A2">
            <w:pPr>
              <w:jc w:val="center"/>
            </w:pPr>
            <w:r>
              <w:rPr>
                <w:sz w:val="18"/>
              </w:rPr>
              <w:t>98.82%</w:t>
            </w:r>
          </w:p>
        </w:tc>
        <w:tc>
          <w:tcPr>
            <w:tcW w:w="1560" w:type="dxa"/>
            <w:shd w:val="clear" w:color="auto" w:fill="F8F9FA"/>
          </w:tcPr>
          <w:p w14:paraId="5F63212E" w14:textId="77777777" w:rsidR="00C926FD" w:rsidRDefault="009152A2">
            <w:pPr>
              <w:jc w:val="center"/>
            </w:pPr>
            <w:r>
              <w:rPr>
                <w:sz w:val="18"/>
              </w:rPr>
              <w:t>99.21%</w:t>
            </w:r>
          </w:p>
        </w:tc>
        <w:tc>
          <w:tcPr>
            <w:tcW w:w="1560" w:type="dxa"/>
            <w:shd w:val="clear" w:color="auto" w:fill="F8F9FA"/>
          </w:tcPr>
          <w:p w14:paraId="78FCBCE5" w14:textId="77777777" w:rsidR="00C926FD" w:rsidRDefault="009152A2">
            <w:pPr>
              <w:jc w:val="center"/>
            </w:pPr>
            <w:r>
              <w:rPr>
                <w:sz w:val="18"/>
              </w:rPr>
              <w:t>99.01%</w:t>
            </w:r>
          </w:p>
        </w:tc>
        <w:tc>
          <w:tcPr>
            <w:tcW w:w="1560" w:type="dxa"/>
            <w:shd w:val="clear" w:color="auto" w:fill="F8F9FA"/>
          </w:tcPr>
          <w:p w14:paraId="12E79F92" w14:textId="77777777" w:rsidR="00C926FD" w:rsidRDefault="009152A2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C926FD" w14:paraId="74250114" w14:textId="77777777">
        <w:trPr>
          <w:jc w:val="center"/>
        </w:trPr>
        <w:tc>
          <w:tcPr>
            <w:tcW w:w="1560" w:type="dxa"/>
          </w:tcPr>
          <w:p w14:paraId="1237B102" w14:textId="77777777" w:rsidR="00C926FD" w:rsidRDefault="009152A2">
            <w:r>
              <w:rPr>
                <w:sz w:val="18"/>
              </w:rPr>
              <w:t>4</w:t>
            </w:r>
          </w:p>
        </w:tc>
        <w:tc>
          <w:tcPr>
            <w:tcW w:w="1560" w:type="dxa"/>
          </w:tcPr>
          <w:p w14:paraId="7D8E4C73" w14:textId="77777777" w:rsidR="00C926FD" w:rsidRDefault="009152A2">
            <w:pPr>
              <w:jc w:val="center"/>
            </w:pPr>
            <w:r>
              <w:rPr>
                <w:sz w:val="18"/>
              </w:rPr>
              <w:t>982</w:t>
            </w:r>
          </w:p>
        </w:tc>
        <w:tc>
          <w:tcPr>
            <w:tcW w:w="1560" w:type="dxa"/>
          </w:tcPr>
          <w:p w14:paraId="5717D6DB" w14:textId="77777777" w:rsidR="00C926FD" w:rsidRDefault="009152A2">
            <w:pPr>
              <w:jc w:val="center"/>
            </w:pPr>
            <w:r>
              <w:rPr>
                <w:sz w:val="18"/>
              </w:rPr>
              <w:t>99.08%</w:t>
            </w:r>
          </w:p>
        </w:tc>
        <w:tc>
          <w:tcPr>
            <w:tcW w:w="1560" w:type="dxa"/>
          </w:tcPr>
          <w:p w14:paraId="489A6BCC" w14:textId="77777777" w:rsidR="00C926FD" w:rsidRDefault="009152A2">
            <w:pPr>
              <w:jc w:val="center"/>
            </w:pPr>
            <w:r>
              <w:rPr>
                <w:sz w:val="18"/>
              </w:rPr>
              <w:t>99.08%</w:t>
            </w:r>
          </w:p>
        </w:tc>
        <w:tc>
          <w:tcPr>
            <w:tcW w:w="1560" w:type="dxa"/>
          </w:tcPr>
          <w:p w14:paraId="67263B96" w14:textId="77777777" w:rsidR="00C926FD" w:rsidRDefault="009152A2">
            <w:pPr>
              <w:jc w:val="center"/>
            </w:pPr>
            <w:r>
              <w:rPr>
                <w:sz w:val="18"/>
              </w:rPr>
              <w:t>99.08%</w:t>
            </w:r>
          </w:p>
        </w:tc>
        <w:tc>
          <w:tcPr>
            <w:tcW w:w="1560" w:type="dxa"/>
          </w:tcPr>
          <w:p w14:paraId="40C8D876" w14:textId="77777777" w:rsidR="00C926FD" w:rsidRDefault="009152A2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C926FD" w14:paraId="6365BAD9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4AA750C7" w14:textId="77777777" w:rsidR="00C926FD" w:rsidRDefault="009152A2">
            <w:r>
              <w:rPr>
                <w:sz w:val="18"/>
              </w:rPr>
              <w:t>5</w:t>
            </w:r>
          </w:p>
        </w:tc>
        <w:tc>
          <w:tcPr>
            <w:tcW w:w="1560" w:type="dxa"/>
            <w:shd w:val="clear" w:color="auto" w:fill="F8F9FA"/>
          </w:tcPr>
          <w:p w14:paraId="0FD2CD85" w14:textId="77777777" w:rsidR="00C926FD" w:rsidRDefault="009152A2">
            <w:pPr>
              <w:jc w:val="center"/>
            </w:pPr>
            <w:r>
              <w:rPr>
                <w:sz w:val="18"/>
              </w:rPr>
              <w:t>892</w:t>
            </w:r>
          </w:p>
        </w:tc>
        <w:tc>
          <w:tcPr>
            <w:tcW w:w="1560" w:type="dxa"/>
            <w:shd w:val="clear" w:color="auto" w:fill="F8F9FA"/>
          </w:tcPr>
          <w:p w14:paraId="25231806" w14:textId="77777777" w:rsidR="00C926FD" w:rsidRDefault="009152A2">
            <w:pPr>
              <w:jc w:val="center"/>
            </w:pPr>
            <w:r>
              <w:rPr>
                <w:sz w:val="18"/>
              </w:rPr>
              <w:t>99.10%</w:t>
            </w:r>
          </w:p>
        </w:tc>
        <w:tc>
          <w:tcPr>
            <w:tcW w:w="1560" w:type="dxa"/>
            <w:shd w:val="clear" w:color="auto" w:fill="F8F9FA"/>
          </w:tcPr>
          <w:p w14:paraId="4E5D5434" w14:textId="77777777" w:rsidR="00C926FD" w:rsidRDefault="009152A2">
            <w:pPr>
              <w:jc w:val="center"/>
            </w:pPr>
            <w:r>
              <w:rPr>
                <w:sz w:val="18"/>
              </w:rPr>
              <w:t>98.77%</w:t>
            </w:r>
          </w:p>
        </w:tc>
        <w:tc>
          <w:tcPr>
            <w:tcW w:w="1560" w:type="dxa"/>
            <w:shd w:val="clear" w:color="auto" w:fill="F8F9FA"/>
          </w:tcPr>
          <w:p w14:paraId="6D74274E" w14:textId="77777777" w:rsidR="00C926FD" w:rsidRDefault="009152A2">
            <w:pPr>
              <w:jc w:val="center"/>
            </w:pPr>
            <w:r>
              <w:rPr>
                <w:sz w:val="18"/>
              </w:rPr>
              <w:t>98.93%</w:t>
            </w:r>
          </w:p>
        </w:tc>
        <w:tc>
          <w:tcPr>
            <w:tcW w:w="1560" w:type="dxa"/>
            <w:shd w:val="clear" w:color="auto" w:fill="F8F9FA"/>
          </w:tcPr>
          <w:p w14:paraId="1C14C211" w14:textId="77777777" w:rsidR="00C926FD" w:rsidRDefault="009152A2">
            <w:pPr>
              <w:jc w:val="center"/>
            </w:pPr>
            <w:r>
              <w:rPr>
                <w:sz w:val="18"/>
              </w:rPr>
              <w:t>11</w:t>
            </w:r>
          </w:p>
        </w:tc>
      </w:tr>
      <w:tr w:rsidR="00C926FD" w14:paraId="290DBFE0" w14:textId="77777777">
        <w:trPr>
          <w:jc w:val="center"/>
        </w:trPr>
        <w:tc>
          <w:tcPr>
            <w:tcW w:w="1560" w:type="dxa"/>
          </w:tcPr>
          <w:p w14:paraId="50BE0B45" w14:textId="77777777" w:rsidR="00C926FD" w:rsidRDefault="009152A2">
            <w:r>
              <w:rPr>
                <w:sz w:val="18"/>
              </w:rPr>
              <w:t>6</w:t>
            </w:r>
          </w:p>
        </w:tc>
        <w:tc>
          <w:tcPr>
            <w:tcW w:w="1560" w:type="dxa"/>
          </w:tcPr>
          <w:p w14:paraId="25C33A3F" w14:textId="77777777" w:rsidR="00C926FD" w:rsidRDefault="009152A2">
            <w:pPr>
              <w:jc w:val="center"/>
            </w:pPr>
            <w:r>
              <w:rPr>
                <w:sz w:val="18"/>
              </w:rPr>
              <w:t>958</w:t>
            </w:r>
          </w:p>
        </w:tc>
        <w:tc>
          <w:tcPr>
            <w:tcW w:w="1560" w:type="dxa"/>
          </w:tcPr>
          <w:p w14:paraId="4D9E571B" w14:textId="77777777" w:rsidR="00C926FD" w:rsidRDefault="009152A2">
            <w:pPr>
              <w:jc w:val="center"/>
            </w:pPr>
            <w:r>
              <w:rPr>
                <w:sz w:val="18"/>
              </w:rPr>
              <w:t>98.96%</w:t>
            </w:r>
          </w:p>
        </w:tc>
        <w:tc>
          <w:tcPr>
            <w:tcW w:w="1560" w:type="dxa"/>
          </w:tcPr>
          <w:p w14:paraId="4E8086F1" w14:textId="77777777" w:rsidR="00C926FD" w:rsidRDefault="009152A2">
            <w:pPr>
              <w:jc w:val="center"/>
            </w:pPr>
            <w:r>
              <w:rPr>
                <w:sz w:val="18"/>
              </w:rPr>
              <w:t>99.48%</w:t>
            </w:r>
          </w:p>
        </w:tc>
        <w:tc>
          <w:tcPr>
            <w:tcW w:w="1560" w:type="dxa"/>
          </w:tcPr>
          <w:p w14:paraId="33C5A71D" w14:textId="77777777" w:rsidR="00C926FD" w:rsidRDefault="009152A2">
            <w:pPr>
              <w:jc w:val="center"/>
            </w:pPr>
            <w:r>
              <w:rPr>
                <w:sz w:val="18"/>
              </w:rPr>
              <w:t>99.22%</w:t>
            </w:r>
          </w:p>
        </w:tc>
        <w:tc>
          <w:tcPr>
            <w:tcW w:w="1560" w:type="dxa"/>
          </w:tcPr>
          <w:p w14:paraId="40A8DC07" w14:textId="77777777" w:rsidR="00C926FD" w:rsidRDefault="009152A2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C926FD" w14:paraId="72E1B54E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0F86CB38" w14:textId="77777777" w:rsidR="00C926FD" w:rsidRDefault="009152A2">
            <w:r>
              <w:rPr>
                <w:sz w:val="18"/>
              </w:rPr>
              <w:t>7</w:t>
            </w:r>
          </w:p>
        </w:tc>
        <w:tc>
          <w:tcPr>
            <w:tcW w:w="1560" w:type="dxa"/>
            <w:shd w:val="clear" w:color="auto" w:fill="F8F9FA"/>
          </w:tcPr>
          <w:p w14:paraId="412EEAD3" w14:textId="77777777" w:rsidR="00C926FD" w:rsidRDefault="009152A2">
            <w:pPr>
              <w:jc w:val="center"/>
            </w:pPr>
            <w:r>
              <w:rPr>
                <w:sz w:val="18"/>
              </w:rPr>
              <w:t>1,028</w:t>
            </w:r>
          </w:p>
        </w:tc>
        <w:tc>
          <w:tcPr>
            <w:tcW w:w="1560" w:type="dxa"/>
            <w:shd w:val="clear" w:color="auto" w:fill="F8F9FA"/>
          </w:tcPr>
          <w:p w14:paraId="3FF3856E" w14:textId="77777777" w:rsidR="00C926FD" w:rsidRDefault="009152A2">
            <w:pPr>
              <w:jc w:val="center"/>
            </w:pPr>
            <w:r>
              <w:rPr>
                <w:sz w:val="18"/>
              </w:rPr>
              <w:t>98.84%</w:t>
            </w:r>
          </w:p>
        </w:tc>
        <w:tc>
          <w:tcPr>
            <w:tcW w:w="1560" w:type="dxa"/>
            <w:shd w:val="clear" w:color="auto" w:fill="F8F9FA"/>
          </w:tcPr>
          <w:p w14:paraId="7C52B28F" w14:textId="77777777" w:rsidR="00C926FD" w:rsidRDefault="009152A2">
            <w:pPr>
              <w:jc w:val="center"/>
            </w:pPr>
            <w:r>
              <w:rPr>
                <w:sz w:val="18"/>
              </w:rPr>
              <w:t>99.12%</w:t>
            </w:r>
          </w:p>
        </w:tc>
        <w:tc>
          <w:tcPr>
            <w:tcW w:w="1560" w:type="dxa"/>
            <w:shd w:val="clear" w:color="auto" w:fill="F8F9FA"/>
          </w:tcPr>
          <w:p w14:paraId="0B9923D8" w14:textId="77777777" w:rsidR="00C926FD" w:rsidRDefault="009152A2">
            <w:pPr>
              <w:jc w:val="center"/>
            </w:pPr>
            <w:r>
              <w:rPr>
                <w:sz w:val="18"/>
              </w:rPr>
              <w:t>98.98%</w:t>
            </w:r>
          </w:p>
        </w:tc>
        <w:tc>
          <w:tcPr>
            <w:tcW w:w="1560" w:type="dxa"/>
            <w:shd w:val="clear" w:color="auto" w:fill="F8F9FA"/>
          </w:tcPr>
          <w:p w14:paraId="0D00CDBE" w14:textId="77777777" w:rsidR="00C926FD" w:rsidRDefault="009152A2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C926FD" w14:paraId="3D1D747A" w14:textId="77777777">
        <w:trPr>
          <w:jc w:val="center"/>
        </w:trPr>
        <w:tc>
          <w:tcPr>
            <w:tcW w:w="1560" w:type="dxa"/>
          </w:tcPr>
          <w:p w14:paraId="57F575E2" w14:textId="77777777" w:rsidR="00C926FD" w:rsidRDefault="009152A2">
            <w:r>
              <w:rPr>
                <w:sz w:val="18"/>
              </w:rPr>
              <w:t>8</w:t>
            </w:r>
          </w:p>
        </w:tc>
        <w:tc>
          <w:tcPr>
            <w:tcW w:w="1560" w:type="dxa"/>
          </w:tcPr>
          <w:p w14:paraId="7EB84560" w14:textId="77777777" w:rsidR="00C926FD" w:rsidRDefault="009152A2">
            <w:pPr>
              <w:jc w:val="center"/>
            </w:pPr>
            <w:r>
              <w:rPr>
                <w:sz w:val="18"/>
              </w:rPr>
              <w:t>974</w:t>
            </w:r>
          </w:p>
        </w:tc>
        <w:tc>
          <w:tcPr>
            <w:tcW w:w="1560" w:type="dxa"/>
          </w:tcPr>
          <w:p w14:paraId="7E4A71C0" w14:textId="77777777" w:rsidR="00C926FD" w:rsidRDefault="009152A2">
            <w:pPr>
              <w:jc w:val="center"/>
            </w:pPr>
            <w:r>
              <w:rPr>
                <w:sz w:val="18"/>
              </w:rPr>
              <w:t>99.07%</w:t>
            </w:r>
          </w:p>
        </w:tc>
        <w:tc>
          <w:tcPr>
            <w:tcW w:w="1560" w:type="dxa"/>
          </w:tcPr>
          <w:p w14:paraId="08FAD8F3" w14:textId="77777777" w:rsidR="00C926FD" w:rsidRDefault="009152A2">
            <w:pPr>
              <w:jc w:val="center"/>
            </w:pPr>
            <w:r>
              <w:rPr>
                <w:sz w:val="18"/>
              </w:rPr>
              <w:t>98.67%</w:t>
            </w:r>
          </w:p>
        </w:tc>
        <w:tc>
          <w:tcPr>
            <w:tcW w:w="1560" w:type="dxa"/>
          </w:tcPr>
          <w:p w14:paraId="1A61A20B" w14:textId="77777777" w:rsidR="00C926FD" w:rsidRDefault="009152A2">
            <w:pPr>
              <w:jc w:val="center"/>
            </w:pPr>
            <w:r>
              <w:rPr>
                <w:sz w:val="18"/>
              </w:rPr>
              <w:t>98.87%</w:t>
            </w:r>
          </w:p>
        </w:tc>
        <w:tc>
          <w:tcPr>
            <w:tcW w:w="1560" w:type="dxa"/>
          </w:tcPr>
          <w:p w14:paraId="2E924994" w14:textId="77777777" w:rsidR="00C926FD" w:rsidRDefault="009152A2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C926FD" w14:paraId="328909E2" w14:textId="77777777">
        <w:trPr>
          <w:jc w:val="center"/>
        </w:trPr>
        <w:tc>
          <w:tcPr>
            <w:tcW w:w="1560" w:type="dxa"/>
            <w:shd w:val="clear" w:color="auto" w:fill="F8F9FA"/>
          </w:tcPr>
          <w:p w14:paraId="2E0A51A0" w14:textId="77777777" w:rsidR="00C926FD" w:rsidRDefault="009152A2">
            <w:r>
              <w:rPr>
                <w:sz w:val="18"/>
              </w:rPr>
              <w:t>9</w:t>
            </w:r>
          </w:p>
        </w:tc>
        <w:tc>
          <w:tcPr>
            <w:tcW w:w="1560" w:type="dxa"/>
            <w:shd w:val="clear" w:color="auto" w:fill="F8F9FA"/>
          </w:tcPr>
          <w:p w14:paraId="5CEA30C7" w14:textId="77777777" w:rsidR="00C926FD" w:rsidRDefault="009152A2">
            <w:pPr>
              <w:jc w:val="center"/>
            </w:pPr>
            <w:r>
              <w:rPr>
                <w:sz w:val="18"/>
              </w:rPr>
              <w:t>1,009</w:t>
            </w:r>
          </w:p>
        </w:tc>
        <w:tc>
          <w:tcPr>
            <w:tcW w:w="1560" w:type="dxa"/>
            <w:shd w:val="clear" w:color="auto" w:fill="F8F9FA"/>
          </w:tcPr>
          <w:p w14:paraId="1F5E3157" w14:textId="77777777" w:rsidR="00C926FD" w:rsidRDefault="009152A2">
            <w:pPr>
              <w:jc w:val="center"/>
            </w:pPr>
            <w:r>
              <w:rPr>
                <w:sz w:val="18"/>
              </w:rPr>
              <w:t>98.81%</w:t>
            </w:r>
          </w:p>
        </w:tc>
        <w:tc>
          <w:tcPr>
            <w:tcW w:w="1560" w:type="dxa"/>
            <w:shd w:val="clear" w:color="auto" w:fill="F8F9FA"/>
          </w:tcPr>
          <w:p w14:paraId="7B97916C" w14:textId="77777777" w:rsidR="00C926FD" w:rsidRDefault="009152A2">
            <w:pPr>
              <w:jc w:val="center"/>
            </w:pPr>
            <w:r>
              <w:rPr>
                <w:sz w:val="18"/>
              </w:rPr>
              <w:t>98.51%</w:t>
            </w:r>
          </w:p>
        </w:tc>
        <w:tc>
          <w:tcPr>
            <w:tcW w:w="1560" w:type="dxa"/>
            <w:shd w:val="clear" w:color="auto" w:fill="F8F9FA"/>
          </w:tcPr>
          <w:p w14:paraId="00B2CCA2" w14:textId="77777777" w:rsidR="00C926FD" w:rsidRDefault="009152A2">
            <w:pPr>
              <w:jc w:val="center"/>
            </w:pPr>
            <w:r>
              <w:rPr>
                <w:sz w:val="18"/>
              </w:rPr>
              <w:t>98.66%</w:t>
            </w:r>
          </w:p>
        </w:tc>
        <w:tc>
          <w:tcPr>
            <w:tcW w:w="1560" w:type="dxa"/>
            <w:shd w:val="clear" w:color="auto" w:fill="F8F9FA"/>
          </w:tcPr>
          <w:p w14:paraId="666101A5" w14:textId="77777777" w:rsidR="00C926FD" w:rsidRDefault="009152A2">
            <w:pPr>
              <w:jc w:val="center"/>
            </w:pPr>
            <w:r>
              <w:rPr>
                <w:sz w:val="18"/>
              </w:rPr>
              <w:t>15</w:t>
            </w:r>
          </w:p>
        </w:tc>
      </w:tr>
    </w:tbl>
    <w:p w14:paraId="4E4CFA78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ng 5.2: Hi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>u năng chi ti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t trên t</w:t>
      </w:r>
      <w:r>
        <w:rPr>
          <w:rFonts w:ascii="Times New Roman" w:hAnsi="Times New Roman"/>
          <w:i/>
          <w:color w:val="505050"/>
          <w:sz w:val="21"/>
        </w:rPr>
        <w:t>ừ</w:t>
      </w:r>
      <w:r>
        <w:rPr>
          <w:rFonts w:ascii="Times New Roman" w:hAnsi="Times New Roman"/>
          <w:i/>
          <w:color w:val="505050"/>
          <w:sz w:val="21"/>
        </w:rPr>
        <w:t>ng l</w:t>
      </w:r>
      <w:r>
        <w:rPr>
          <w:rFonts w:ascii="Times New Roman" w:hAnsi="Times New Roman"/>
          <w:i/>
          <w:color w:val="505050"/>
          <w:sz w:val="21"/>
        </w:rPr>
        <w:t>ớ</w:t>
      </w:r>
      <w:r>
        <w:rPr>
          <w:rFonts w:ascii="Times New Roman" w:hAnsi="Times New Roman"/>
          <w:i/>
          <w:color w:val="505050"/>
          <w:sz w:val="21"/>
        </w:rPr>
        <w:t>p ch</w:t>
      </w:r>
      <w:r>
        <w:rPr>
          <w:rFonts w:ascii="Times New Roman" w:hAnsi="Times New Roman"/>
          <w:i/>
          <w:color w:val="505050"/>
          <w:sz w:val="21"/>
        </w:rPr>
        <w:t>ữ</w:t>
      </w:r>
      <w:r>
        <w:rPr>
          <w:rFonts w:ascii="Times New Roman" w:hAnsi="Times New Roman"/>
          <w:i/>
          <w:color w:val="505050"/>
          <w:sz w:val="21"/>
        </w:rPr>
        <w:t xml:space="preserve"> s</w:t>
      </w:r>
      <w:r>
        <w:rPr>
          <w:rFonts w:ascii="Times New Roman" w:hAnsi="Times New Roman"/>
          <w:i/>
          <w:color w:val="505050"/>
          <w:sz w:val="21"/>
        </w:rPr>
        <w:t>ố</w:t>
      </w:r>
      <w:r>
        <w:rPr>
          <w:rFonts w:ascii="Times New Roman" w:hAnsi="Times New Roman"/>
          <w:i/>
          <w:color w:val="505050"/>
          <w:sz w:val="21"/>
        </w:rPr>
        <w:t xml:space="preserve">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>a mô hình Modern CNN (T</w:t>
      </w:r>
      <w:r>
        <w:rPr>
          <w:rFonts w:ascii="Times New Roman" w:hAnsi="Times New Roman"/>
          <w:i/>
          <w:color w:val="505050"/>
          <w:sz w:val="21"/>
        </w:rPr>
        <w:t>ổ</w:t>
      </w:r>
      <w:r>
        <w:rPr>
          <w:rFonts w:ascii="Times New Roman" w:hAnsi="Times New Roman"/>
          <w:i/>
          <w:color w:val="505050"/>
          <w:sz w:val="21"/>
        </w:rPr>
        <w:t xml:space="preserve">ng sai: 81 / 10.000 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nh)</w:t>
      </w:r>
    </w:p>
    <w:p w14:paraId="7A319F7D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5.6. Phân tích chuyên sâu 81 m</w:t>
      </w:r>
      <w:r>
        <w:rPr>
          <w:rFonts w:ascii="Times New Roman" w:hAnsi="Times New Roman"/>
          <w:color w:val="1E5096"/>
          <w:sz w:val="27"/>
        </w:rPr>
        <w:t>ẫ</w:t>
      </w:r>
      <w:r>
        <w:rPr>
          <w:rFonts w:ascii="Times New Roman" w:hAnsi="Times New Roman"/>
          <w:color w:val="1E5096"/>
          <w:sz w:val="27"/>
        </w:rPr>
        <w:t>u phân lo</w:t>
      </w:r>
      <w:r>
        <w:rPr>
          <w:rFonts w:ascii="Times New Roman" w:hAnsi="Times New Roman"/>
          <w:color w:val="1E5096"/>
          <w:sz w:val="27"/>
        </w:rPr>
        <w:t>ạ</w:t>
      </w:r>
      <w:r>
        <w:rPr>
          <w:rFonts w:ascii="Times New Roman" w:hAnsi="Times New Roman"/>
          <w:color w:val="1E5096"/>
          <w:sz w:val="27"/>
        </w:rPr>
        <w:t>i sai c</w:t>
      </w:r>
      <w:r>
        <w:rPr>
          <w:rFonts w:ascii="Times New Roman" w:hAnsi="Times New Roman"/>
          <w:color w:val="1E5096"/>
          <w:sz w:val="27"/>
        </w:rPr>
        <w:t>ủ</w:t>
      </w:r>
      <w:r>
        <w:rPr>
          <w:rFonts w:ascii="Times New Roman" w:hAnsi="Times New Roman"/>
          <w:color w:val="1E5096"/>
          <w:sz w:val="27"/>
        </w:rPr>
        <w:t>a Modern CNN</w:t>
      </w:r>
    </w:p>
    <w:p w14:paraId="5CC06CB4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Nhóm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danh sách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81 b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sai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mô hình Modern CNN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test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và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nguyên nhân thành 3 nhóm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c:</w:t>
      </w:r>
    </w:p>
    <w:p w14:paraId="5D171D9D" w14:textId="77777777" w:rsidR="00C926FD" w:rsidRDefault="00C926FD">
      <w:pPr>
        <w:keepNext/>
        <w:spacing w:before="120" w:after="40"/>
        <w:jc w:val="center"/>
      </w:pPr>
    </w:p>
    <w:p w14:paraId="5AD80346" w14:textId="77777777" w:rsidR="00C926FD" w:rsidRDefault="009152A2">
      <w:r>
        <w:rPr>
          <w:noProof/>
        </w:rPr>
        <w:drawing>
          <wp:inline distT="0" distB="0" distL="0" distR="0" wp14:anchorId="6A4C1C42" wp14:editId="04E5113B">
            <wp:extent cx="3200400" cy="29811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modern_cn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7C35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Hình 5.3: Phòng tranh các m</w:t>
      </w:r>
      <w:r>
        <w:rPr>
          <w:rFonts w:ascii="Times New Roman" w:hAnsi="Times New Roman"/>
          <w:i/>
          <w:color w:val="505050"/>
          <w:sz w:val="21"/>
        </w:rPr>
        <w:t>ẫ</w:t>
      </w:r>
      <w:r>
        <w:rPr>
          <w:rFonts w:ascii="Times New Roman" w:hAnsi="Times New Roman"/>
          <w:i/>
          <w:color w:val="505050"/>
          <w:sz w:val="21"/>
        </w:rPr>
        <w:t>u ki</w:t>
      </w:r>
      <w:r>
        <w:rPr>
          <w:rFonts w:ascii="Times New Roman" w:hAnsi="Times New Roman"/>
          <w:i/>
          <w:color w:val="505050"/>
          <w:sz w:val="21"/>
        </w:rPr>
        <w:t>ể</w:t>
      </w:r>
      <w:r>
        <w:rPr>
          <w:rFonts w:ascii="Times New Roman" w:hAnsi="Times New Roman"/>
          <w:i/>
          <w:color w:val="505050"/>
          <w:sz w:val="21"/>
        </w:rPr>
        <w:t>m th</w:t>
      </w:r>
      <w:r>
        <w:rPr>
          <w:rFonts w:ascii="Times New Roman" w:hAnsi="Times New Roman"/>
          <w:i/>
          <w:color w:val="505050"/>
          <w:sz w:val="21"/>
        </w:rPr>
        <w:t>ử</w:t>
      </w:r>
      <w:r>
        <w:rPr>
          <w:rFonts w:ascii="Times New Roman" w:hAnsi="Times New Roman"/>
          <w:i/>
          <w:color w:val="505050"/>
          <w:sz w:val="21"/>
        </w:rPr>
        <w:t xml:space="preserve"> đi</w:t>
      </w:r>
      <w:r>
        <w:rPr>
          <w:rFonts w:ascii="Times New Roman" w:hAnsi="Times New Roman"/>
          <w:i/>
          <w:color w:val="505050"/>
          <w:sz w:val="21"/>
        </w:rPr>
        <w:t>ể</w:t>
      </w:r>
      <w:r>
        <w:rPr>
          <w:rFonts w:ascii="Times New Roman" w:hAnsi="Times New Roman"/>
          <w:i/>
          <w:color w:val="505050"/>
          <w:sz w:val="21"/>
        </w:rPr>
        <w:t>n hình b</w:t>
      </w:r>
      <w:r>
        <w:rPr>
          <w:rFonts w:ascii="Times New Roman" w:hAnsi="Times New Roman"/>
          <w:i/>
          <w:color w:val="505050"/>
          <w:sz w:val="21"/>
        </w:rPr>
        <w:t>ị</w:t>
      </w:r>
      <w:r>
        <w:rPr>
          <w:rFonts w:ascii="Times New Roman" w:hAnsi="Times New Roman"/>
          <w:i/>
          <w:color w:val="505050"/>
          <w:sz w:val="21"/>
        </w:rPr>
        <w:t xml:space="preserve"> phân lo</w:t>
      </w:r>
      <w:r>
        <w:rPr>
          <w:rFonts w:ascii="Times New Roman" w:hAnsi="Times New Roman"/>
          <w:i/>
          <w:color w:val="505050"/>
          <w:sz w:val="21"/>
        </w:rPr>
        <w:t>ạ</w:t>
      </w:r>
      <w:r>
        <w:rPr>
          <w:rFonts w:ascii="Times New Roman" w:hAnsi="Times New Roman"/>
          <w:i/>
          <w:color w:val="505050"/>
          <w:sz w:val="21"/>
        </w:rPr>
        <w:t>i sai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>a mô hình Modern CNN</w:t>
      </w:r>
    </w:p>
    <w:p w14:paraId="7663C6AE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Nhóm 1: </w:t>
      </w:r>
      <w:r>
        <w:rPr>
          <w:rFonts w:ascii="Times New Roman" w:hAnsi="Times New Roman"/>
          <w:sz w:val="24"/>
        </w:rPr>
        <w:t>Nhi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u nhãn gán sai trong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g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 (Ground Truth Label Noise): Trong MNIST g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c, có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hóa và gán nhãn sai ngay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khâu thu th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p. Tiêu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như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test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#445 (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v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6 r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rõ ràng nhưng nhãn ground-truth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ghi nh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m là 0);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test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#2130 (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là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9 nhưng nhãn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ghi là 4). Trong các trư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này, mô hình Modern CNN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ch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đã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đoán đúng theo hình dáng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giác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.</w:t>
      </w:r>
    </w:p>
    <w:p w14:paraId="6CCA01B6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Nhóm 2: </w:t>
      </w:r>
      <w:r>
        <w:rPr>
          <w:rFonts w:ascii="Times New Roman" w:hAnsi="Times New Roman"/>
          <w:sz w:val="24"/>
        </w:rPr>
        <w:t>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mơ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(Ambiguous Digits): Nét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quá c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u th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, nét bút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t quãng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khép vòng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thư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khi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ngay c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m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bình thư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khi quan sát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cũng không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kh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ch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c ch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100%. Tiêu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là các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3 và 5,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4 và 9.</w:t>
      </w:r>
    </w:p>
    <w:p w14:paraId="1CB090BD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Nhóm 3: </w:t>
      </w:r>
      <w:r>
        <w:rPr>
          <w:rFonts w:ascii="Times New Roman" w:hAnsi="Times New Roman"/>
          <w:sz w:val="24"/>
        </w:rPr>
        <w:t>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d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(Geometric Outliers): Các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có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khung hình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thư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(quá h</w:t>
      </w:r>
      <w:r>
        <w:rPr>
          <w:rFonts w:ascii="Times New Roman" w:hAnsi="Times New Roman"/>
          <w:sz w:val="24"/>
        </w:rPr>
        <w:t>ẹ</w:t>
      </w:r>
      <w:r>
        <w:rPr>
          <w:rFonts w:ascii="Times New Roman" w:hAnsi="Times New Roman"/>
          <w:sz w:val="24"/>
        </w:rPr>
        <w:t>p, quá lùn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nét bút quá dày) khi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khâu căn tâm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ch chuy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ch tâm, d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sai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ch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phân b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n.</w:t>
      </w:r>
    </w:p>
    <w:p w14:paraId="3CAD729C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CHƯƠNG 6: TRI</w:t>
      </w:r>
      <w:r>
        <w:rPr>
          <w:rFonts w:ascii="Times New Roman" w:hAnsi="Times New Roman"/>
          <w:color w:val="102C57"/>
          <w:sz w:val="30"/>
        </w:rPr>
        <w:t>Ể</w:t>
      </w:r>
      <w:r>
        <w:rPr>
          <w:rFonts w:ascii="Times New Roman" w:hAnsi="Times New Roman"/>
          <w:color w:val="102C57"/>
          <w:sz w:val="30"/>
        </w:rPr>
        <w:t xml:space="preserve">N KHAI </w:t>
      </w:r>
      <w:r>
        <w:rPr>
          <w:rFonts w:ascii="Times New Roman" w:hAnsi="Times New Roman"/>
          <w:color w:val="102C57"/>
          <w:sz w:val="30"/>
        </w:rPr>
        <w:t>Ứ</w:t>
      </w:r>
      <w:r>
        <w:rPr>
          <w:rFonts w:ascii="Times New Roman" w:hAnsi="Times New Roman"/>
          <w:color w:val="102C57"/>
          <w:sz w:val="30"/>
        </w:rPr>
        <w:t>NG D</w:t>
      </w:r>
      <w:r>
        <w:rPr>
          <w:rFonts w:ascii="Times New Roman" w:hAnsi="Times New Roman"/>
          <w:color w:val="102C57"/>
          <w:sz w:val="30"/>
        </w:rPr>
        <w:t>Ụ</w:t>
      </w:r>
      <w:r>
        <w:rPr>
          <w:rFonts w:ascii="Times New Roman" w:hAnsi="Times New Roman"/>
          <w:color w:val="102C57"/>
          <w:sz w:val="30"/>
        </w:rPr>
        <w:t>NG DEMO WEB VÀ KI</w:t>
      </w:r>
      <w:r>
        <w:rPr>
          <w:rFonts w:ascii="Times New Roman" w:hAnsi="Times New Roman"/>
          <w:color w:val="102C57"/>
          <w:sz w:val="30"/>
        </w:rPr>
        <w:t>Ể</w:t>
      </w:r>
      <w:r>
        <w:rPr>
          <w:rFonts w:ascii="Times New Roman" w:hAnsi="Times New Roman"/>
          <w:color w:val="102C57"/>
          <w:sz w:val="30"/>
        </w:rPr>
        <w:t>M TH</w:t>
      </w:r>
      <w:r>
        <w:rPr>
          <w:rFonts w:ascii="Times New Roman" w:hAnsi="Times New Roman"/>
          <w:color w:val="102C57"/>
          <w:sz w:val="30"/>
        </w:rPr>
        <w:t>Ử</w:t>
      </w:r>
      <w:r>
        <w:rPr>
          <w:rFonts w:ascii="Times New Roman" w:hAnsi="Times New Roman"/>
          <w:color w:val="102C57"/>
          <w:sz w:val="30"/>
        </w:rPr>
        <w:t xml:space="preserve"> H</w:t>
      </w:r>
      <w:r>
        <w:rPr>
          <w:rFonts w:ascii="Times New Roman" w:hAnsi="Times New Roman"/>
          <w:color w:val="102C57"/>
          <w:sz w:val="30"/>
        </w:rPr>
        <w:t>Ệ</w:t>
      </w:r>
      <w:r>
        <w:rPr>
          <w:rFonts w:ascii="Times New Roman" w:hAnsi="Times New Roman"/>
          <w:color w:val="102C57"/>
          <w:sz w:val="30"/>
        </w:rPr>
        <w:t xml:space="preserve"> TH</w:t>
      </w:r>
      <w:r>
        <w:rPr>
          <w:rFonts w:ascii="Times New Roman" w:hAnsi="Times New Roman"/>
          <w:color w:val="102C57"/>
          <w:sz w:val="30"/>
        </w:rPr>
        <w:t>Ố</w:t>
      </w:r>
      <w:r>
        <w:rPr>
          <w:rFonts w:ascii="Times New Roman" w:hAnsi="Times New Roman"/>
          <w:color w:val="102C57"/>
          <w:sz w:val="30"/>
        </w:rPr>
        <w:t>NG</w:t>
      </w:r>
    </w:p>
    <w:p w14:paraId="65129D3E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6.1. Ki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>n trúc t</w:t>
      </w:r>
      <w:r>
        <w:rPr>
          <w:rFonts w:ascii="Times New Roman" w:hAnsi="Times New Roman"/>
          <w:color w:val="1E5096"/>
          <w:sz w:val="27"/>
        </w:rPr>
        <w:t>ổ</w:t>
      </w:r>
      <w:r>
        <w:rPr>
          <w:rFonts w:ascii="Times New Roman" w:hAnsi="Times New Roman"/>
          <w:color w:val="1E5096"/>
          <w:sz w:val="27"/>
        </w:rPr>
        <w:t>ng th</w:t>
      </w:r>
      <w:r>
        <w:rPr>
          <w:rFonts w:ascii="Times New Roman" w:hAnsi="Times New Roman"/>
          <w:color w:val="1E5096"/>
          <w:sz w:val="27"/>
        </w:rPr>
        <w:t>ể</w:t>
      </w:r>
      <w:r>
        <w:rPr>
          <w:rFonts w:ascii="Times New Roman" w:hAnsi="Times New Roman"/>
          <w:color w:val="1E5096"/>
          <w:sz w:val="27"/>
        </w:rPr>
        <w:t xml:space="preserve"> h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 xml:space="preserve"> th</w:t>
      </w:r>
      <w:r>
        <w:rPr>
          <w:rFonts w:ascii="Times New Roman" w:hAnsi="Times New Roman"/>
          <w:color w:val="1E5096"/>
          <w:sz w:val="27"/>
        </w:rPr>
        <w:t>ố</w:t>
      </w:r>
      <w:r>
        <w:rPr>
          <w:rFonts w:ascii="Times New Roman" w:hAnsi="Times New Roman"/>
          <w:color w:val="1E5096"/>
          <w:sz w:val="27"/>
        </w:rPr>
        <w:t>ng Demo tương tác</w:t>
      </w:r>
    </w:p>
    <w:p w14:paraId="162733CF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đáp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v</w:t>
      </w:r>
      <w:r>
        <w:rPr>
          <w:rFonts w:ascii="Times New Roman" w:hAnsi="Times New Roman"/>
          <w:sz w:val="24"/>
        </w:rPr>
        <w:t>ẹ</w:t>
      </w:r>
      <w:r>
        <w:rPr>
          <w:rFonts w:ascii="Times New Roman" w:hAnsi="Times New Roman"/>
          <w:sz w:val="24"/>
        </w:rPr>
        <w:t>n tiêu chí s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ph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m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c quan và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đ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tài, nhóm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Web tương tác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hoàn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ki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trúc phân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i:</w:t>
      </w:r>
    </w:p>
    <w:p w14:paraId="78FB4F55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Backend (FastAPI + Python): Cung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các RESTful APIs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năng cao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(Asynchronous).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n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p trư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các checkpoint mô hình và các transformer vào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RAM khi kh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server, giúp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đa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ph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i (&lt; 15 ms).</w:t>
      </w:r>
    </w:p>
    <w:p w14:paraId="5C1F667D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Frontend (HTML5 Canvas + Vanilla CSS/JS):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giao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theo phong cách Glassmorphism và Neo-brutalism,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v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280 x 280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làm m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 nét v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đư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cong Bessel,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dày nét bút, nút xóa nhanh, nút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nhanh 10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test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MNIST, và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thanh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xác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10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.</w:t>
      </w:r>
    </w:p>
    <w:p w14:paraId="3BABB7EE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Cơ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lý mô hình minh b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ch: Cho phép 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dùng chuy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linh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các mô hình (Modern CNN, SVM RBF Deskew + PCA, SVM RBF PCA, k-NN, Random Forest, Naive Bayes).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yêu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mô hình không t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i, API 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HTTP 404 rõ ràng, tuy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không âm th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m chuy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sang mô hình khác.</w:t>
      </w:r>
    </w:p>
    <w:p w14:paraId="45BBFC3A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6.2. Pipeline ti</w:t>
      </w:r>
      <w:r>
        <w:rPr>
          <w:rFonts w:ascii="Times New Roman" w:hAnsi="Times New Roman"/>
          <w:color w:val="1E5096"/>
          <w:sz w:val="27"/>
        </w:rPr>
        <w:t>ề</w:t>
      </w:r>
      <w:r>
        <w:rPr>
          <w:rFonts w:ascii="Times New Roman" w:hAnsi="Times New Roman"/>
          <w:color w:val="1E5096"/>
          <w:sz w:val="27"/>
        </w:rPr>
        <w:t>n x</w:t>
      </w:r>
      <w:r>
        <w:rPr>
          <w:rFonts w:ascii="Times New Roman" w:hAnsi="Times New Roman"/>
          <w:color w:val="1E5096"/>
          <w:sz w:val="27"/>
        </w:rPr>
        <w:t>ử</w:t>
      </w:r>
      <w:r>
        <w:rPr>
          <w:rFonts w:ascii="Times New Roman" w:hAnsi="Times New Roman"/>
          <w:color w:val="1E5096"/>
          <w:sz w:val="27"/>
        </w:rPr>
        <w:t xml:space="preserve"> lý 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>nh v</w:t>
      </w:r>
      <w:r>
        <w:rPr>
          <w:rFonts w:ascii="Times New Roman" w:hAnsi="Times New Roman"/>
          <w:color w:val="1E5096"/>
          <w:sz w:val="27"/>
        </w:rPr>
        <w:t>ẽ</w:t>
      </w:r>
      <w:r>
        <w:rPr>
          <w:rFonts w:ascii="Times New Roman" w:hAnsi="Times New Roman"/>
          <w:color w:val="1E5096"/>
          <w:sz w:val="27"/>
        </w:rPr>
        <w:t xml:space="preserve"> tay th</w:t>
      </w:r>
      <w:r>
        <w:rPr>
          <w:rFonts w:ascii="Times New Roman" w:hAnsi="Times New Roman"/>
          <w:color w:val="1E5096"/>
          <w:sz w:val="27"/>
        </w:rPr>
        <w:t>ờ</w:t>
      </w:r>
      <w:r>
        <w:rPr>
          <w:rFonts w:ascii="Times New Roman" w:hAnsi="Times New Roman"/>
          <w:color w:val="1E5096"/>
          <w:sz w:val="27"/>
        </w:rPr>
        <w:t>i gian th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>c</w:t>
      </w:r>
    </w:p>
    <w:p w14:paraId="57C823F2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v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tay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Canvas (280 x 280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 có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tính khác bi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so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 xml:space="preserve">i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quét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NIST (28 x 28).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khi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n, hàm get_center_of_mass_28x28() trong backend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tu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5 bư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nghiêm ng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t:</w:t>
      </w:r>
    </w:p>
    <w:p w14:paraId="3417E3D1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>Bư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c 1: </w:t>
      </w:r>
      <w:r>
        <w:rPr>
          <w:rFonts w:ascii="Times New Roman" w:hAnsi="Times New Roman"/>
          <w:sz w:val="24"/>
        </w:rPr>
        <w:t>Phát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nét v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và c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p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(Bounding Box Crop): Tìm t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a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bao quanh nét v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thông qua hàm cv2.boundingRect().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canvas tr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(ít hơn 15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sáng),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mã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đoán -1 và thông báo 'B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ng v</w:t>
      </w:r>
      <w:r>
        <w:rPr>
          <w:rFonts w:ascii="Times New Roman" w:hAnsi="Times New Roman"/>
          <w:sz w:val="24"/>
        </w:rPr>
        <w:t>ẽ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ng', không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vô nghĩa.</w:t>
      </w:r>
    </w:p>
    <w:p w14:paraId="138B87CB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>Bư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c 2: </w:t>
      </w:r>
      <w:r>
        <w:rPr>
          <w:rFonts w:ascii="Times New Roman" w:hAnsi="Times New Roman"/>
          <w:sz w:val="24"/>
        </w:rPr>
        <w:t>Thu phóng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toàn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khung hình (Aspect Ratio Resize): Đưa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đa 20 x 20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nh,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nguyên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dài/r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g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không làm méo hình thái ký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.</w:t>
      </w:r>
    </w:p>
    <w:p w14:paraId="6AE5396E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>Bư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c 3: </w:t>
      </w: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vào khung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28 x 28 (Canvas Padding):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20 x 20 vào chính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khung đen kích thư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28 x 28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nh.</w:t>
      </w:r>
    </w:p>
    <w:p w14:paraId="76D9241F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>Bư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c 4: </w:t>
      </w:r>
      <w:r>
        <w:rPr>
          <w:rFonts w:ascii="Times New Roman" w:hAnsi="Times New Roman"/>
          <w:sz w:val="24"/>
        </w:rPr>
        <w:t>Căn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tâm kh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 xml:space="preserve">ng (Center of Mass Translation): Tính toán mô-men hình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xác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tâm quang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(cx, cy)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và áp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phép t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affine đưa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tâm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chính xác t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a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(14.0, 14.0)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khung hình.</w:t>
      </w:r>
    </w:p>
    <w:p w14:paraId="034BC083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>Bư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c 5: </w:t>
      </w:r>
      <w:r>
        <w:rPr>
          <w:rFonts w:ascii="Times New Roman" w:hAnsi="Times New Roman"/>
          <w:sz w:val="24"/>
        </w:rPr>
        <w:t>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hóa cư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sáng: Đưa giá tr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m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 xml:space="preserve">n hóa [0.0, 1.0] tương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vào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các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p.</w:t>
      </w:r>
    </w:p>
    <w:p w14:paraId="0C250FD3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6.3. B</w:t>
      </w:r>
      <w:r>
        <w:rPr>
          <w:rFonts w:ascii="Times New Roman" w:hAnsi="Times New Roman"/>
          <w:color w:val="1E5096"/>
          <w:sz w:val="27"/>
        </w:rPr>
        <w:t>ộ</w:t>
      </w:r>
      <w:r>
        <w:rPr>
          <w:rFonts w:ascii="Times New Roman" w:hAnsi="Times New Roman"/>
          <w:color w:val="1E5096"/>
          <w:sz w:val="27"/>
        </w:rPr>
        <w:t xml:space="preserve"> ki</w:t>
      </w:r>
      <w:r>
        <w:rPr>
          <w:rFonts w:ascii="Times New Roman" w:hAnsi="Times New Roman"/>
          <w:color w:val="1E5096"/>
          <w:sz w:val="27"/>
        </w:rPr>
        <w:t>ể</w:t>
      </w:r>
      <w:r>
        <w:rPr>
          <w:rFonts w:ascii="Times New Roman" w:hAnsi="Times New Roman"/>
          <w:color w:val="1E5096"/>
          <w:sz w:val="27"/>
        </w:rPr>
        <w:t>m th</w:t>
      </w:r>
      <w:r>
        <w:rPr>
          <w:rFonts w:ascii="Times New Roman" w:hAnsi="Times New Roman"/>
          <w:color w:val="1E5096"/>
          <w:sz w:val="27"/>
        </w:rPr>
        <w:t>ử</w:t>
      </w:r>
      <w:r>
        <w:rPr>
          <w:rFonts w:ascii="Times New Roman" w:hAnsi="Times New Roman"/>
          <w:color w:val="1E5096"/>
          <w:sz w:val="27"/>
        </w:rPr>
        <w:t xml:space="preserve"> t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 xml:space="preserve"> đ</w:t>
      </w:r>
      <w:r>
        <w:rPr>
          <w:rFonts w:ascii="Times New Roman" w:hAnsi="Times New Roman"/>
          <w:color w:val="1E5096"/>
          <w:sz w:val="27"/>
        </w:rPr>
        <w:t>ộ</w:t>
      </w:r>
      <w:r>
        <w:rPr>
          <w:rFonts w:ascii="Times New Roman" w:hAnsi="Times New Roman"/>
          <w:color w:val="1E5096"/>
          <w:sz w:val="27"/>
        </w:rPr>
        <w:t>ng (Automated Test Suite) và K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>t qu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 xml:space="preserve"> nghi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m thu</w:t>
      </w:r>
    </w:p>
    <w:p w14:paraId="04DCC7E8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Nhóm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toàn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trong t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tests/test_pipeline.py g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m 24 ca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(Test Cases), bao ph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các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năng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và b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 xml:space="preserve"> sung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i quy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tính toàn v</w:t>
      </w:r>
      <w:r>
        <w:rPr>
          <w:rFonts w:ascii="Times New Roman" w:hAnsi="Times New Roman"/>
          <w:sz w:val="24"/>
        </w:rPr>
        <w:t>ẹ</w:t>
      </w:r>
      <w:r>
        <w:rPr>
          <w:rFonts w:ascii="Times New Roman" w:hAnsi="Times New Roman"/>
          <w:sz w:val="24"/>
        </w:rPr>
        <w:t>n mô hình,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và l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ch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validation: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28"/>
        <w:gridCol w:w="2753"/>
        <w:gridCol w:w="2595"/>
      </w:tblGrid>
      <w:tr w:rsidR="00C926FD" w14:paraId="51DBA680" w14:textId="77777777">
        <w:trPr>
          <w:jc w:val="center"/>
        </w:trPr>
        <w:tc>
          <w:tcPr>
            <w:tcW w:w="3120" w:type="dxa"/>
            <w:shd w:val="clear" w:color="auto" w:fill="102C57"/>
          </w:tcPr>
          <w:p w14:paraId="24EDC6DF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Tên hàm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th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 xml:space="preserve"> (Test Case)</w:t>
            </w:r>
          </w:p>
        </w:tc>
        <w:tc>
          <w:tcPr>
            <w:tcW w:w="3120" w:type="dxa"/>
            <w:shd w:val="clear" w:color="auto" w:fill="102C57"/>
          </w:tcPr>
          <w:p w14:paraId="50F31B0D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 đích 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m tra k</w:t>
            </w:r>
            <w:r>
              <w:rPr>
                <w:b/>
                <w:color w:val="FFFFFF"/>
                <w:sz w:val="19"/>
              </w:rPr>
              <w:t>ỹ</w:t>
            </w:r>
            <w:r>
              <w:rPr>
                <w:b/>
                <w:color w:val="FFFFFF"/>
                <w:sz w:val="19"/>
              </w:rPr>
              <w:t xml:space="preserve"> thu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3120" w:type="dxa"/>
            <w:shd w:val="clear" w:color="auto" w:fill="102C57"/>
          </w:tcPr>
          <w:p w14:paraId="1961A3F5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</w:t>
            </w:r>
            <w:r>
              <w:rPr>
                <w:b/>
                <w:color w:val="FFFFFF"/>
                <w:sz w:val="19"/>
              </w:rPr>
              <w:t>ả</w:t>
            </w:r>
          </w:p>
        </w:tc>
      </w:tr>
      <w:tr w:rsidR="00C926FD" w14:paraId="0393FEEB" w14:textId="77777777">
        <w:trPr>
          <w:jc w:val="center"/>
        </w:trPr>
        <w:tc>
          <w:tcPr>
            <w:tcW w:w="3120" w:type="dxa"/>
          </w:tcPr>
          <w:p w14:paraId="728F54B0" w14:textId="77777777" w:rsidR="00C926FD" w:rsidRDefault="009152A2">
            <w:r>
              <w:rPr>
                <w:sz w:val="18"/>
              </w:rPr>
              <w:t>test_load_mnist_data_shapes</w:t>
            </w:r>
          </w:p>
        </w:tc>
        <w:tc>
          <w:tcPr>
            <w:tcW w:w="3120" w:type="dxa"/>
          </w:tcPr>
          <w:p w14:paraId="7FB0DC1E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kích thư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ma tr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.npz (60k train, 10k test)</w:t>
            </w:r>
          </w:p>
        </w:tc>
        <w:tc>
          <w:tcPr>
            <w:tcW w:w="3120" w:type="dxa"/>
            <w:shd w:val="clear" w:color="auto" w:fill="D4EDDA"/>
          </w:tcPr>
          <w:p w14:paraId="3EF97897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291F169B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5FA72A7A" w14:textId="77777777" w:rsidR="00C926FD" w:rsidRDefault="009152A2">
            <w:r>
              <w:rPr>
                <w:sz w:val="18"/>
              </w:rPr>
              <w:t>test_pixel_normalization_bounds</w:t>
            </w:r>
          </w:p>
        </w:tc>
        <w:tc>
          <w:tcPr>
            <w:tcW w:w="3120" w:type="dxa"/>
            <w:shd w:val="clear" w:color="auto" w:fill="F8F9FA"/>
          </w:tcPr>
          <w:p w14:paraId="2B157180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giá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hóa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chính xác trong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[0.0, 1.0]</w:t>
            </w:r>
          </w:p>
        </w:tc>
        <w:tc>
          <w:tcPr>
            <w:tcW w:w="3120" w:type="dxa"/>
            <w:shd w:val="clear" w:color="auto" w:fill="D4EDDA"/>
          </w:tcPr>
          <w:p w14:paraId="70AFF38B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0F520C06" w14:textId="77777777">
        <w:trPr>
          <w:jc w:val="center"/>
        </w:trPr>
        <w:tc>
          <w:tcPr>
            <w:tcW w:w="3120" w:type="dxa"/>
          </w:tcPr>
          <w:p w14:paraId="28B2FC92" w14:textId="77777777" w:rsidR="00C926FD" w:rsidRDefault="009152A2">
            <w:r>
              <w:rPr>
                <w:sz w:val="18"/>
              </w:rPr>
              <w:t>test_stratified_subset_balance</w:t>
            </w:r>
          </w:p>
        </w:tc>
        <w:tc>
          <w:tcPr>
            <w:tcW w:w="3120" w:type="dxa"/>
          </w:tcPr>
          <w:p w14:paraId="759032B8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trích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phân t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ng 1.000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nh có đúng 100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trên 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</w:t>
            </w:r>
          </w:p>
        </w:tc>
        <w:tc>
          <w:tcPr>
            <w:tcW w:w="3120" w:type="dxa"/>
            <w:shd w:val="clear" w:color="auto" w:fill="D4EDDA"/>
          </w:tcPr>
          <w:p w14:paraId="37F6BA33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3138B20A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59A3FF52" w14:textId="77777777" w:rsidR="00C926FD" w:rsidRDefault="009152A2">
            <w:r>
              <w:rPr>
                <w:sz w:val="18"/>
              </w:rPr>
              <w:t>test_create_train_val_test_no_overlap</w:t>
            </w:r>
          </w:p>
        </w:tc>
        <w:tc>
          <w:tcPr>
            <w:tcW w:w="3120" w:type="dxa"/>
            <w:shd w:val="clear" w:color="auto" w:fill="F8F9FA"/>
          </w:tcPr>
          <w:p w14:paraId="0386CF06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phân chia 50k train, 10k val, 10k test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toàn phân b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nhãn</w:t>
            </w:r>
          </w:p>
        </w:tc>
        <w:tc>
          <w:tcPr>
            <w:tcW w:w="3120" w:type="dxa"/>
            <w:shd w:val="clear" w:color="auto" w:fill="D4EDDA"/>
          </w:tcPr>
          <w:p w14:paraId="65C0D1AC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5C184F44" w14:textId="77777777">
        <w:trPr>
          <w:jc w:val="center"/>
        </w:trPr>
        <w:tc>
          <w:tcPr>
            <w:tcW w:w="3120" w:type="dxa"/>
          </w:tcPr>
          <w:p w14:paraId="6712FB74" w14:textId="77777777" w:rsidR="00C926FD" w:rsidRDefault="009152A2">
            <w:r>
              <w:rPr>
                <w:sz w:val="18"/>
              </w:rPr>
              <w:t>test_strict_zero_leakage_index_intersection</w:t>
            </w:r>
          </w:p>
        </w:tc>
        <w:tc>
          <w:tcPr>
            <w:tcW w:w="3120" w:type="dxa"/>
          </w:tcPr>
          <w:p w14:paraId="5E457877" w14:textId="77777777" w:rsidR="00C926FD" w:rsidRDefault="009152A2">
            <w:r>
              <w:rPr>
                <w:sz w:val="18"/>
              </w:rPr>
              <w:t>Kh</w:t>
            </w:r>
            <w:r>
              <w:rPr>
                <w:sz w:val="18"/>
              </w:rPr>
              <w:t>ẳ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giao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index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Train và Validation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r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ng</w:t>
            </w:r>
          </w:p>
        </w:tc>
        <w:tc>
          <w:tcPr>
            <w:tcW w:w="3120" w:type="dxa"/>
            <w:shd w:val="clear" w:color="auto" w:fill="D4EDDA"/>
          </w:tcPr>
          <w:p w14:paraId="2A2B5994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6A84868F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2BA5CF01" w14:textId="77777777" w:rsidR="00C926FD" w:rsidRDefault="009152A2">
            <w:r>
              <w:rPr>
                <w:sz w:val="18"/>
              </w:rPr>
              <w:t>test_deskew_image_shape_and_range</w:t>
            </w:r>
          </w:p>
        </w:tc>
        <w:tc>
          <w:tcPr>
            <w:tcW w:w="3120" w:type="dxa"/>
            <w:shd w:val="clear" w:color="auto" w:fill="F8F9FA"/>
          </w:tcPr>
          <w:p w14:paraId="1303110A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hàm n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ẳ</w:t>
            </w:r>
            <w:r>
              <w:rPr>
                <w:sz w:val="18"/>
              </w:rPr>
              <w:t>ng Deskewing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toàn kích thư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28x28 và mi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giá tr</w:t>
            </w:r>
            <w:r>
              <w:rPr>
                <w:sz w:val="18"/>
              </w:rPr>
              <w:t>ị</w:t>
            </w:r>
          </w:p>
        </w:tc>
        <w:tc>
          <w:tcPr>
            <w:tcW w:w="3120" w:type="dxa"/>
            <w:shd w:val="clear" w:color="auto" w:fill="D4EDDA"/>
          </w:tcPr>
          <w:p w14:paraId="77B15E88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71175218" w14:textId="77777777">
        <w:trPr>
          <w:jc w:val="center"/>
        </w:trPr>
        <w:tc>
          <w:tcPr>
            <w:tcW w:w="3120" w:type="dxa"/>
          </w:tcPr>
          <w:p w14:paraId="792AFF3A" w14:textId="77777777" w:rsidR="00C926FD" w:rsidRDefault="009152A2">
            <w:r>
              <w:rPr>
                <w:sz w:val="18"/>
              </w:rPr>
              <w:t>test_pca_exact_components_ground_truth</w:t>
            </w:r>
          </w:p>
        </w:tc>
        <w:tc>
          <w:tcPr>
            <w:tcW w:w="3120" w:type="dxa"/>
          </w:tcPr>
          <w:p w14:paraId="018E47C4" w14:textId="77777777" w:rsidR="00C926FD" w:rsidRDefault="009152A2">
            <w:r>
              <w:rPr>
                <w:sz w:val="18"/>
              </w:rPr>
              <w:t>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PCA Deskew đúng 112 chi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và PCA Full đúng 154 chi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</w:t>
            </w:r>
          </w:p>
        </w:tc>
        <w:tc>
          <w:tcPr>
            <w:tcW w:w="3120" w:type="dxa"/>
            <w:shd w:val="clear" w:color="auto" w:fill="D4EDDA"/>
          </w:tcPr>
          <w:p w14:paraId="4A63C8B3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122F8C18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26B54A92" w14:textId="77777777" w:rsidR="00C926FD" w:rsidRDefault="009152A2">
            <w:r>
              <w:rPr>
                <w:sz w:val="18"/>
              </w:rPr>
              <w:t>test_pca_transformer_dimensionality</w:t>
            </w:r>
          </w:p>
        </w:tc>
        <w:tc>
          <w:tcPr>
            <w:tcW w:w="3120" w:type="dxa"/>
            <w:shd w:val="clear" w:color="auto" w:fill="F8F9FA"/>
          </w:tcPr>
          <w:p w14:paraId="13FA9397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PCA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95% phương sai trên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</w:t>
            </w:r>
          </w:p>
        </w:tc>
        <w:tc>
          <w:tcPr>
            <w:tcW w:w="3120" w:type="dxa"/>
            <w:shd w:val="clear" w:color="auto" w:fill="D4EDDA"/>
          </w:tcPr>
          <w:p w14:paraId="0EFCC573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6D9B1710" w14:textId="77777777">
        <w:trPr>
          <w:jc w:val="center"/>
        </w:trPr>
        <w:tc>
          <w:tcPr>
            <w:tcW w:w="3120" w:type="dxa"/>
          </w:tcPr>
          <w:p w14:paraId="451E3ADA" w14:textId="77777777" w:rsidR="00C926FD" w:rsidRDefault="009152A2">
            <w:r>
              <w:rPr>
                <w:sz w:val="18"/>
              </w:rPr>
              <w:t>test_hog_feature_length</w:t>
            </w:r>
          </w:p>
        </w:tc>
        <w:tc>
          <w:tcPr>
            <w:tcW w:w="3120" w:type="dxa"/>
          </w:tcPr>
          <w:p w14:paraId="33C497A3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trưng HOG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đúng véc-tơ 324 chi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</w:t>
            </w:r>
          </w:p>
        </w:tc>
        <w:tc>
          <w:tcPr>
            <w:tcW w:w="3120" w:type="dxa"/>
            <w:shd w:val="clear" w:color="auto" w:fill="D4EDDA"/>
          </w:tcPr>
          <w:p w14:paraId="17FA04E9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7112F94E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71D0B865" w14:textId="77777777" w:rsidR="00C926FD" w:rsidRDefault="009152A2">
            <w:r>
              <w:rPr>
                <w:sz w:val="18"/>
              </w:rPr>
              <w:t>test_model_factory</w:t>
            </w:r>
          </w:p>
        </w:tc>
        <w:tc>
          <w:tcPr>
            <w:tcW w:w="3120" w:type="dxa"/>
            <w:shd w:val="clear" w:color="auto" w:fill="F8F9FA"/>
          </w:tcPr>
          <w:p w14:paraId="6F3EF6FF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hàm 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factory sinh đúng 7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mô hình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máy</w:t>
            </w:r>
          </w:p>
        </w:tc>
        <w:tc>
          <w:tcPr>
            <w:tcW w:w="3120" w:type="dxa"/>
            <w:shd w:val="clear" w:color="auto" w:fill="D4EDDA"/>
          </w:tcPr>
          <w:p w14:paraId="5D967BA9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352C5E81" w14:textId="77777777">
        <w:trPr>
          <w:jc w:val="center"/>
        </w:trPr>
        <w:tc>
          <w:tcPr>
            <w:tcW w:w="3120" w:type="dxa"/>
          </w:tcPr>
          <w:p w14:paraId="7FF30949" w14:textId="77777777" w:rsidR="00C926FD" w:rsidRDefault="009152A2">
            <w:r>
              <w:rPr>
                <w:sz w:val="18"/>
              </w:rPr>
              <w:t>test_cnn_forward_dimensions</w:t>
            </w:r>
          </w:p>
        </w:tc>
        <w:tc>
          <w:tcPr>
            <w:tcW w:w="3120" w:type="dxa"/>
          </w:tcPr>
          <w:p w14:paraId="29B841B6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lan truy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CNN cho kích thư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ra đúng (batch_size, 10)</w:t>
            </w:r>
          </w:p>
        </w:tc>
        <w:tc>
          <w:tcPr>
            <w:tcW w:w="3120" w:type="dxa"/>
            <w:shd w:val="clear" w:color="auto" w:fill="D4EDDA"/>
          </w:tcPr>
          <w:p w14:paraId="1CBDB744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74F209EE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02325A8D" w14:textId="77777777" w:rsidR="00C926FD" w:rsidRDefault="009152A2">
            <w:r>
              <w:rPr>
                <w:sz w:val="18"/>
              </w:rPr>
              <w:t>test_cnn_predict_proba_simplex</w:t>
            </w:r>
          </w:p>
        </w:tc>
        <w:tc>
          <w:tcPr>
            <w:tcW w:w="3120" w:type="dxa"/>
            <w:shd w:val="clear" w:color="auto" w:fill="F8F9FA"/>
          </w:tcPr>
          <w:p w14:paraId="60C884F9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xác su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ra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CNN có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1.0 trên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</w:t>
            </w:r>
          </w:p>
        </w:tc>
        <w:tc>
          <w:tcPr>
            <w:tcW w:w="3120" w:type="dxa"/>
            <w:shd w:val="clear" w:color="auto" w:fill="D4EDDA"/>
          </w:tcPr>
          <w:p w14:paraId="07A235AE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0FDDA29C" w14:textId="77777777">
        <w:trPr>
          <w:jc w:val="center"/>
        </w:trPr>
        <w:tc>
          <w:tcPr>
            <w:tcW w:w="3120" w:type="dxa"/>
          </w:tcPr>
          <w:p w14:paraId="0473F8BC" w14:textId="77777777" w:rsidR="00C926FD" w:rsidRDefault="009152A2">
            <w:r>
              <w:rPr>
                <w:sz w:val="18"/>
              </w:rPr>
              <w:t>test_center_of_mass_blank_canvas</w:t>
            </w:r>
          </w:p>
        </w:tc>
        <w:tc>
          <w:tcPr>
            <w:tcW w:w="3120" w:type="dxa"/>
          </w:tcPr>
          <w:p w14:paraId="7019EEC7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toán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canvas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ma tr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toàn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3120" w:type="dxa"/>
            <w:shd w:val="clear" w:color="auto" w:fill="D4EDDA"/>
          </w:tcPr>
          <w:p w14:paraId="2DEA481F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1512B6CA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44B3E9E0" w14:textId="77777777" w:rsidR="00C926FD" w:rsidRDefault="009152A2">
            <w:r>
              <w:rPr>
                <w:sz w:val="18"/>
              </w:rPr>
              <w:t>test_center_of_mass_stroke</w:t>
            </w:r>
          </w:p>
        </w:tc>
        <w:tc>
          <w:tcPr>
            <w:tcW w:w="3120" w:type="dxa"/>
            <w:shd w:val="clear" w:color="auto" w:fill="F8F9FA"/>
          </w:tcPr>
          <w:p w14:paraId="452020D9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toán căn tâm ch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đưa kh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 vào trung tâm</w:t>
            </w:r>
          </w:p>
        </w:tc>
        <w:tc>
          <w:tcPr>
            <w:tcW w:w="3120" w:type="dxa"/>
            <w:shd w:val="clear" w:color="auto" w:fill="D4EDDA"/>
          </w:tcPr>
          <w:p w14:paraId="7C9902F0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78FF402E" w14:textId="77777777">
        <w:trPr>
          <w:jc w:val="center"/>
        </w:trPr>
        <w:tc>
          <w:tcPr>
            <w:tcW w:w="3120" w:type="dxa"/>
          </w:tcPr>
          <w:p w14:paraId="09FB11C4" w14:textId="77777777" w:rsidR="00C926FD" w:rsidRDefault="009152A2">
            <w:r>
              <w:rPr>
                <w:sz w:val="18"/>
              </w:rPr>
              <w:t>test_api_available_models</w:t>
            </w:r>
          </w:p>
        </w:tc>
        <w:tc>
          <w:tcPr>
            <w:tcW w:w="3120" w:type="dxa"/>
          </w:tcPr>
          <w:p w14:paraId="7FE55062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endpoint /api/models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danh sách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y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các mô hình đã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</w:t>
            </w:r>
          </w:p>
        </w:tc>
        <w:tc>
          <w:tcPr>
            <w:tcW w:w="3120" w:type="dxa"/>
            <w:shd w:val="clear" w:color="auto" w:fill="D4EDDA"/>
          </w:tcPr>
          <w:p w14:paraId="1B49CB0C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6810B9EB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734E2715" w14:textId="77777777" w:rsidR="00C926FD" w:rsidRDefault="009152A2">
            <w:r>
              <w:rPr>
                <w:sz w:val="18"/>
              </w:rPr>
              <w:t>test_api_predict_blank_image</w:t>
            </w:r>
          </w:p>
        </w:tc>
        <w:tc>
          <w:tcPr>
            <w:tcW w:w="3120" w:type="dxa"/>
            <w:shd w:val="clear" w:color="auto" w:fill="F8F9FA"/>
          </w:tcPr>
          <w:p w14:paraId="183E52EF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API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đoán canvas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nhãn -1 và thông báo nh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nh</w:t>
            </w:r>
            <w:r>
              <w:rPr>
                <w:sz w:val="18"/>
              </w:rPr>
              <w:t>ở</w:t>
            </w:r>
          </w:p>
        </w:tc>
        <w:tc>
          <w:tcPr>
            <w:tcW w:w="3120" w:type="dxa"/>
            <w:shd w:val="clear" w:color="auto" w:fill="D4EDDA"/>
          </w:tcPr>
          <w:p w14:paraId="2A004982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24EA4448" w14:textId="77777777">
        <w:trPr>
          <w:jc w:val="center"/>
        </w:trPr>
        <w:tc>
          <w:tcPr>
            <w:tcW w:w="3120" w:type="dxa"/>
          </w:tcPr>
          <w:p w14:paraId="64B96754" w14:textId="77777777" w:rsidR="00C926FD" w:rsidRDefault="009152A2">
            <w:r>
              <w:rPr>
                <w:sz w:val="18"/>
              </w:rPr>
              <w:t>test_api_predict_sample_digit</w:t>
            </w:r>
          </w:p>
        </w:tc>
        <w:tc>
          <w:tcPr>
            <w:tcW w:w="3120" w:type="dxa"/>
          </w:tcPr>
          <w:p w14:paraId="37BDDE21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API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thành công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MNIST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nhãn 0-9</w:t>
            </w:r>
          </w:p>
        </w:tc>
        <w:tc>
          <w:tcPr>
            <w:tcW w:w="3120" w:type="dxa"/>
            <w:shd w:val="clear" w:color="auto" w:fill="D4EDDA"/>
          </w:tcPr>
          <w:p w14:paraId="09FF5EF3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23DE29D9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4A4A33E1" w14:textId="77777777" w:rsidR="00C926FD" w:rsidRDefault="009152A2">
            <w:r>
              <w:rPr>
                <w:sz w:val="18"/>
              </w:rPr>
              <w:t>test_api_predict_invalid_model_raises_404</w:t>
            </w:r>
          </w:p>
        </w:tc>
        <w:tc>
          <w:tcPr>
            <w:tcW w:w="3120" w:type="dxa"/>
            <w:shd w:val="clear" w:color="auto" w:fill="F8F9FA"/>
          </w:tcPr>
          <w:p w14:paraId="1BB521A5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API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mã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HTTP 404 khi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sai tên mô hình</w:t>
            </w:r>
          </w:p>
        </w:tc>
        <w:tc>
          <w:tcPr>
            <w:tcW w:w="3120" w:type="dxa"/>
            <w:shd w:val="clear" w:color="auto" w:fill="D4EDDA"/>
          </w:tcPr>
          <w:p w14:paraId="0ED887CB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662D8176" w14:textId="77777777">
        <w:trPr>
          <w:jc w:val="center"/>
        </w:trPr>
        <w:tc>
          <w:tcPr>
            <w:tcW w:w="3120" w:type="dxa"/>
          </w:tcPr>
          <w:p w14:paraId="1CF83F07" w14:textId="77777777" w:rsidR="00C926FD" w:rsidRDefault="009152A2">
            <w:r>
              <w:rPr>
                <w:sz w:val="18"/>
              </w:rPr>
              <w:t>test_api_predict_svm_deskew_pca</w:t>
            </w:r>
          </w:p>
        </w:tc>
        <w:tc>
          <w:tcPr>
            <w:tcW w:w="3120" w:type="dxa"/>
          </w:tcPr>
          <w:p w14:paraId="7A96B72C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endpoint mô hình SVM Deskew + PCA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trơn tru end-to-end</w:t>
            </w:r>
          </w:p>
        </w:tc>
        <w:tc>
          <w:tcPr>
            <w:tcW w:w="3120" w:type="dxa"/>
            <w:shd w:val="clear" w:color="auto" w:fill="D4EDDA"/>
          </w:tcPr>
          <w:p w14:paraId="02FE05B4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5075C116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7ACC791D" w14:textId="77777777" w:rsidR="00C926FD" w:rsidRDefault="009152A2">
            <w:r>
              <w:rPr>
                <w:sz w:val="18"/>
              </w:rPr>
              <w:t>test_svm_deskew_pca_pipeline_reload_and_accuracy</w:t>
            </w:r>
          </w:p>
        </w:tc>
        <w:tc>
          <w:tcPr>
            <w:tcW w:w="3120" w:type="dxa"/>
            <w:shd w:val="clear" w:color="auto" w:fill="F8F9FA"/>
          </w:tcPr>
          <w:p w14:paraId="114F37F0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pipeline Deskew+PCA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accuracy &gt;= 97% (ch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PCA)</w:t>
            </w:r>
          </w:p>
        </w:tc>
        <w:tc>
          <w:tcPr>
            <w:tcW w:w="3120" w:type="dxa"/>
            <w:shd w:val="clear" w:color="auto" w:fill="D4EDDA"/>
          </w:tcPr>
          <w:p w14:paraId="2721A2F8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6255C2D4" w14:textId="77777777">
        <w:trPr>
          <w:jc w:val="center"/>
        </w:trPr>
        <w:tc>
          <w:tcPr>
            <w:tcW w:w="3120" w:type="dxa"/>
          </w:tcPr>
          <w:p w14:paraId="507D3D49" w14:textId="77777777" w:rsidR="00C926FD" w:rsidRDefault="009152A2">
            <w:r>
              <w:rPr>
                <w:sz w:val="18"/>
              </w:rPr>
              <w:t>test_modern_cnn_checkpoint_parameters</w:t>
            </w:r>
          </w:p>
        </w:tc>
        <w:tc>
          <w:tcPr>
            <w:tcW w:w="3120" w:type="dxa"/>
          </w:tcPr>
          <w:p w14:paraId="6FA5009E" w14:textId="77777777" w:rsidR="00C926FD" w:rsidRDefault="009152A2">
            <w:r>
              <w:rPr>
                <w:sz w:val="18"/>
              </w:rPr>
              <w:t>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ModernCNN và checkpoint có chính xác 160.074 tham s</w:t>
            </w:r>
            <w:r>
              <w:rPr>
                <w:sz w:val="18"/>
              </w:rPr>
              <w:t>ố</w:t>
            </w:r>
          </w:p>
        </w:tc>
        <w:tc>
          <w:tcPr>
            <w:tcW w:w="3120" w:type="dxa"/>
            <w:shd w:val="clear" w:color="auto" w:fill="D4EDDA"/>
          </w:tcPr>
          <w:p w14:paraId="2815AB34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776F3EEF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0F203029" w14:textId="77777777" w:rsidR="00C926FD" w:rsidRDefault="009152A2">
            <w:r>
              <w:rPr>
                <w:sz w:val="18"/>
              </w:rPr>
              <w:t>test_hyperparameter_search_results_exist</w:t>
            </w:r>
          </w:p>
        </w:tc>
        <w:tc>
          <w:tcPr>
            <w:tcW w:w="3120" w:type="dxa"/>
            <w:shd w:val="clear" w:color="auto" w:fill="F8F9FA"/>
          </w:tcPr>
          <w:p w14:paraId="60E45302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tính toàn v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ký dò tìm siêu tham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trên Validation</w:t>
            </w:r>
          </w:p>
        </w:tc>
        <w:tc>
          <w:tcPr>
            <w:tcW w:w="3120" w:type="dxa"/>
            <w:shd w:val="clear" w:color="auto" w:fill="D4EDDA"/>
          </w:tcPr>
          <w:p w14:paraId="325163D2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0C55CA3E" w14:textId="77777777">
        <w:trPr>
          <w:jc w:val="center"/>
        </w:trPr>
        <w:tc>
          <w:tcPr>
            <w:tcW w:w="3120" w:type="dxa"/>
          </w:tcPr>
          <w:p w14:paraId="01CE5A41" w14:textId="77777777" w:rsidR="00C926FD" w:rsidRDefault="009152A2">
            <w:r>
              <w:rPr>
                <w:sz w:val="18"/>
              </w:rPr>
              <w:t>test_selected_hyperparameters_match_artifacts</w:t>
            </w:r>
          </w:p>
        </w:tc>
        <w:tc>
          <w:tcPr>
            <w:tcW w:w="3120" w:type="dxa"/>
          </w:tcPr>
          <w:p w14:paraId="646913CD" w14:textId="77777777" w:rsidR="00C926FD" w:rsidRDefault="009152A2">
            <w:r>
              <w:rPr>
                <w:sz w:val="18"/>
              </w:rPr>
              <w:t>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các siêu tham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trong checkpoint kh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100%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 trên Validation</w:t>
            </w:r>
          </w:p>
        </w:tc>
        <w:tc>
          <w:tcPr>
            <w:tcW w:w="3120" w:type="dxa"/>
            <w:shd w:val="clear" w:color="auto" w:fill="D4EDDA"/>
          </w:tcPr>
          <w:p w14:paraId="2E29956A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 w:rsidR="00C926FD" w14:paraId="53E64C57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523C71FB" w14:textId="77777777" w:rsidR="00C926FD" w:rsidRDefault="009152A2">
            <w:r>
              <w:rPr>
                <w:sz w:val="18"/>
              </w:rPr>
              <w:t>test_cnn_validation_history_and_checkpoint</w:t>
            </w:r>
          </w:p>
        </w:tc>
        <w:tc>
          <w:tcPr>
            <w:tcW w:w="3120" w:type="dxa"/>
            <w:shd w:val="clear" w:color="auto" w:fill="F8F9FA"/>
          </w:tcPr>
          <w:p w14:paraId="73ED92A1" w14:textId="77777777" w:rsidR="00C926FD" w:rsidRDefault="009152A2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tính toàn v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quy trình CNN validation (50k/10k/10k, early stopping, 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và checkpoint)</w:t>
            </w:r>
          </w:p>
        </w:tc>
        <w:tc>
          <w:tcPr>
            <w:tcW w:w="3120" w:type="dxa"/>
            <w:shd w:val="clear" w:color="auto" w:fill="D4EDDA"/>
          </w:tcPr>
          <w:p w14:paraId="7C1F32A1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</w:tbl>
    <w:p w14:paraId="450B7734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ng 6.1: K</w:t>
      </w:r>
      <w:r>
        <w:rPr>
          <w:rFonts w:ascii="Times New Roman" w:hAnsi="Times New Roman"/>
          <w:i/>
          <w:color w:val="505050"/>
          <w:sz w:val="21"/>
        </w:rPr>
        <w:t>ế</w:t>
      </w:r>
      <w:r>
        <w:rPr>
          <w:rFonts w:ascii="Times New Roman" w:hAnsi="Times New Roman"/>
          <w:i/>
          <w:color w:val="505050"/>
          <w:sz w:val="21"/>
        </w:rPr>
        <w:t>t qu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 xml:space="preserve"> th</w:t>
      </w:r>
      <w:r>
        <w:rPr>
          <w:rFonts w:ascii="Times New Roman" w:hAnsi="Times New Roman"/>
          <w:i/>
          <w:color w:val="505050"/>
          <w:sz w:val="21"/>
        </w:rPr>
        <w:t>ự</w:t>
      </w:r>
      <w:r>
        <w:rPr>
          <w:rFonts w:ascii="Times New Roman" w:hAnsi="Times New Roman"/>
          <w:i/>
          <w:color w:val="505050"/>
          <w:sz w:val="21"/>
        </w:rPr>
        <w:t>c thi b</w:t>
      </w:r>
      <w:r>
        <w:rPr>
          <w:rFonts w:ascii="Times New Roman" w:hAnsi="Times New Roman"/>
          <w:i/>
          <w:color w:val="505050"/>
          <w:sz w:val="21"/>
        </w:rPr>
        <w:t>ộ</w:t>
      </w:r>
      <w:r>
        <w:rPr>
          <w:rFonts w:ascii="Times New Roman" w:hAnsi="Times New Roman"/>
          <w:i/>
          <w:color w:val="505050"/>
          <w:sz w:val="21"/>
        </w:rPr>
        <w:t xml:space="preserve"> ki</w:t>
      </w:r>
      <w:r>
        <w:rPr>
          <w:rFonts w:ascii="Times New Roman" w:hAnsi="Times New Roman"/>
          <w:i/>
          <w:color w:val="505050"/>
          <w:sz w:val="21"/>
        </w:rPr>
        <w:t>ể</w:t>
      </w:r>
      <w:r>
        <w:rPr>
          <w:rFonts w:ascii="Times New Roman" w:hAnsi="Times New Roman"/>
          <w:i/>
          <w:color w:val="505050"/>
          <w:sz w:val="21"/>
        </w:rPr>
        <w:t>m th</w:t>
      </w:r>
      <w:r>
        <w:rPr>
          <w:rFonts w:ascii="Times New Roman" w:hAnsi="Times New Roman"/>
          <w:i/>
          <w:color w:val="505050"/>
          <w:sz w:val="21"/>
        </w:rPr>
        <w:t>ử</w:t>
      </w:r>
      <w:r>
        <w:rPr>
          <w:rFonts w:ascii="Times New Roman" w:hAnsi="Times New Roman"/>
          <w:i/>
          <w:color w:val="505050"/>
          <w:sz w:val="21"/>
        </w:rPr>
        <w:t xml:space="preserve"> t</w:t>
      </w:r>
      <w:r>
        <w:rPr>
          <w:rFonts w:ascii="Times New Roman" w:hAnsi="Times New Roman"/>
          <w:i/>
          <w:color w:val="505050"/>
          <w:sz w:val="21"/>
        </w:rPr>
        <w:t>ự</w:t>
      </w:r>
      <w:r>
        <w:rPr>
          <w:rFonts w:ascii="Times New Roman" w:hAnsi="Times New Roman"/>
          <w:i/>
          <w:color w:val="505050"/>
          <w:sz w:val="21"/>
        </w:rPr>
        <w:t xml:space="preserve"> đ</w:t>
      </w:r>
      <w:r>
        <w:rPr>
          <w:rFonts w:ascii="Times New Roman" w:hAnsi="Times New Roman"/>
          <w:i/>
          <w:color w:val="505050"/>
          <w:sz w:val="21"/>
        </w:rPr>
        <w:t>ộ</w:t>
      </w:r>
      <w:r>
        <w:rPr>
          <w:rFonts w:ascii="Times New Roman" w:hAnsi="Times New Roman"/>
          <w:i/>
          <w:color w:val="505050"/>
          <w:sz w:val="21"/>
        </w:rPr>
        <w:t>ng 28 test cases (Ran 28 tests in 1.801s - T</w:t>
      </w:r>
      <w:r>
        <w:rPr>
          <w:rFonts w:ascii="Times New Roman" w:hAnsi="Times New Roman"/>
          <w:i/>
          <w:color w:val="505050"/>
          <w:sz w:val="21"/>
        </w:rPr>
        <w:t>ỷ</w:t>
      </w:r>
      <w:r>
        <w:rPr>
          <w:rFonts w:ascii="Times New Roman" w:hAnsi="Times New Roman"/>
          <w:i/>
          <w:color w:val="505050"/>
          <w:sz w:val="21"/>
        </w:rPr>
        <w:t xml:space="preserve"> l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 xml:space="preserve"> đ</w:t>
      </w:r>
      <w:r>
        <w:rPr>
          <w:rFonts w:ascii="Times New Roman" w:hAnsi="Times New Roman"/>
          <w:i/>
          <w:color w:val="505050"/>
          <w:sz w:val="21"/>
        </w:rPr>
        <w:t>ạ</w:t>
      </w:r>
      <w:r>
        <w:rPr>
          <w:rFonts w:ascii="Times New Roman" w:hAnsi="Times New Roman"/>
          <w:i/>
          <w:color w:val="505050"/>
          <w:sz w:val="21"/>
        </w:rPr>
        <w:t>t 100%)</w:t>
      </w:r>
    </w:p>
    <w:p w14:paraId="63E8D84F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CHƯƠNG 7: K</w:t>
      </w:r>
      <w:r>
        <w:rPr>
          <w:rFonts w:ascii="Times New Roman" w:hAnsi="Times New Roman"/>
          <w:color w:val="102C57"/>
          <w:sz w:val="30"/>
        </w:rPr>
        <w:t>Ế</w:t>
      </w:r>
      <w:r>
        <w:rPr>
          <w:rFonts w:ascii="Times New Roman" w:hAnsi="Times New Roman"/>
          <w:color w:val="102C57"/>
          <w:sz w:val="30"/>
        </w:rPr>
        <w:t>T LU</w:t>
      </w:r>
      <w:r>
        <w:rPr>
          <w:rFonts w:ascii="Times New Roman" w:hAnsi="Times New Roman"/>
          <w:color w:val="102C57"/>
          <w:sz w:val="30"/>
        </w:rPr>
        <w:t>Ậ</w:t>
      </w:r>
      <w:r>
        <w:rPr>
          <w:rFonts w:ascii="Times New Roman" w:hAnsi="Times New Roman"/>
          <w:color w:val="102C57"/>
          <w:sz w:val="30"/>
        </w:rPr>
        <w:t>N VÀ Đ</w:t>
      </w:r>
      <w:r>
        <w:rPr>
          <w:rFonts w:ascii="Times New Roman" w:hAnsi="Times New Roman"/>
          <w:color w:val="102C57"/>
          <w:sz w:val="30"/>
        </w:rPr>
        <w:t>Ị</w:t>
      </w:r>
      <w:r>
        <w:rPr>
          <w:rFonts w:ascii="Times New Roman" w:hAnsi="Times New Roman"/>
          <w:color w:val="102C57"/>
          <w:sz w:val="30"/>
        </w:rPr>
        <w:t>NH HƯ</w:t>
      </w:r>
      <w:r>
        <w:rPr>
          <w:rFonts w:ascii="Times New Roman" w:hAnsi="Times New Roman"/>
          <w:color w:val="102C57"/>
          <w:sz w:val="30"/>
        </w:rPr>
        <w:t>Ớ</w:t>
      </w:r>
      <w:r>
        <w:rPr>
          <w:rFonts w:ascii="Times New Roman" w:hAnsi="Times New Roman"/>
          <w:color w:val="102C57"/>
          <w:sz w:val="30"/>
        </w:rPr>
        <w:t>NG PHÁT TRI</w:t>
      </w:r>
      <w:r>
        <w:rPr>
          <w:rFonts w:ascii="Times New Roman" w:hAnsi="Times New Roman"/>
          <w:color w:val="102C57"/>
          <w:sz w:val="30"/>
        </w:rPr>
        <w:t>Ể</w:t>
      </w:r>
      <w:r>
        <w:rPr>
          <w:rFonts w:ascii="Times New Roman" w:hAnsi="Times New Roman"/>
          <w:color w:val="102C57"/>
          <w:sz w:val="30"/>
        </w:rPr>
        <w:t>N</w:t>
      </w:r>
    </w:p>
    <w:p w14:paraId="76BF4768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7.1. Tr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 xml:space="preserve"> l</w:t>
      </w:r>
      <w:r>
        <w:rPr>
          <w:rFonts w:ascii="Times New Roman" w:hAnsi="Times New Roman"/>
          <w:color w:val="1E5096"/>
          <w:sz w:val="27"/>
        </w:rPr>
        <w:t>ờ</w:t>
      </w:r>
      <w:r>
        <w:rPr>
          <w:rFonts w:ascii="Times New Roman" w:hAnsi="Times New Roman"/>
          <w:color w:val="1E5096"/>
          <w:sz w:val="27"/>
        </w:rPr>
        <w:t>i thuy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>t ph</w:t>
      </w:r>
      <w:r>
        <w:rPr>
          <w:rFonts w:ascii="Times New Roman" w:hAnsi="Times New Roman"/>
          <w:color w:val="1E5096"/>
          <w:sz w:val="27"/>
        </w:rPr>
        <w:t>ụ</w:t>
      </w:r>
      <w:r>
        <w:rPr>
          <w:rFonts w:ascii="Times New Roman" w:hAnsi="Times New Roman"/>
          <w:color w:val="1E5096"/>
          <w:sz w:val="27"/>
        </w:rPr>
        <w:t>c các câu h</w:t>
      </w:r>
      <w:r>
        <w:rPr>
          <w:rFonts w:ascii="Times New Roman" w:hAnsi="Times New Roman"/>
          <w:color w:val="1E5096"/>
          <w:sz w:val="27"/>
        </w:rPr>
        <w:t>ỏ</w:t>
      </w:r>
      <w:r>
        <w:rPr>
          <w:rFonts w:ascii="Times New Roman" w:hAnsi="Times New Roman"/>
          <w:color w:val="1E5096"/>
          <w:sz w:val="27"/>
        </w:rPr>
        <w:t>i nghiên c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u (RQs)</w:t>
      </w:r>
    </w:p>
    <w:p w14:paraId="23235286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a trên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đo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và khách quan, nhóm đưa ra câu 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cho 3 câu 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i nghiên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u đã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ra:</w:t>
      </w:r>
    </w:p>
    <w:p w14:paraId="1D21AE55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RQ1 (V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Không gian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trưng): Trong các mô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ng, 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>a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hình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(Deskewing) và nén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phương sai (PCA 112D) mang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u di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t,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97.97%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subset 10k (ch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sai 203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nh, Macro F1: 97.96%).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này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hơn HOG (97.58%), PCA thu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túy (97.22%) và Raw Pixels (96.86%),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đáng k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784 xu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112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u.</w:t>
      </w:r>
    </w:p>
    <w:p w14:paraId="3029A994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RQ2 (V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Kinh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n): Trong cùng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10.000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trên Raw Pixels, SVM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hàm nhân RBF (C=5.0) là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có năng l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phân tách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(96.86%),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là Random Forest 150 cây (95.28%) và k-NN (95.17%). Các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tuy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tính (Linear SVM C=0.01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90.79%) và Naive Bayes (55.80% - 84.40%) không đ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năng l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mô hình hóa ranh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phân tách phi tuy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ph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p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.</w:t>
      </w:r>
    </w:p>
    <w:p w14:paraId="495B5D2B" w14:textId="77777777" w:rsidR="00C926FD" w:rsidRDefault="009152A2">
      <w:pPr>
        <w:pStyle w:val="ListBullet"/>
        <w:spacing w:after="80" w:line="288" w:lineRule="auto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Tr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RQ3 (V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Ưu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Deep Learning): Khi có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đ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(60.000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u), m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Modern CNN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ưu th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 tuy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i,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99.19% (sai đúng 81/10.000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 test) mà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bư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trích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trưng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công nào. CNN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xa các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phân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 xml:space="preserve">t như SVM RBF + PCA (98.54%, sai 146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nh) và k-NN + PCA (97.31%, sai 269 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nh).</w:t>
      </w:r>
    </w:p>
    <w:p w14:paraId="5112229F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7.2. Các đóng góp chính c</w:t>
      </w:r>
      <w:r>
        <w:rPr>
          <w:rFonts w:ascii="Times New Roman" w:hAnsi="Times New Roman"/>
          <w:color w:val="1E5096"/>
          <w:sz w:val="27"/>
        </w:rPr>
        <w:t>ủ</w:t>
      </w:r>
      <w:r>
        <w:rPr>
          <w:rFonts w:ascii="Times New Roman" w:hAnsi="Times New Roman"/>
          <w:color w:val="1E5096"/>
          <w:sz w:val="27"/>
        </w:rPr>
        <w:t>a đ</w:t>
      </w:r>
      <w:r>
        <w:rPr>
          <w:rFonts w:ascii="Times New Roman" w:hAnsi="Times New Roman"/>
          <w:color w:val="1E5096"/>
          <w:sz w:val="27"/>
        </w:rPr>
        <w:t>ề</w:t>
      </w:r>
      <w:r>
        <w:rPr>
          <w:rFonts w:ascii="Times New Roman" w:hAnsi="Times New Roman"/>
          <w:color w:val="1E5096"/>
          <w:sz w:val="27"/>
        </w:rPr>
        <w:t xml:space="preserve"> tài</w:t>
      </w:r>
    </w:p>
    <w:p w14:paraId="3FC70C19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1. Xây d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quy trình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m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c, có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soát rò r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(Zero Leakage),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siêu tham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hoàn toàn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Validation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p.</w:t>
      </w:r>
      <w:r>
        <w:rPr>
          <w:rFonts w:ascii="Times New Roman" w:hAnsi="Times New Roman"/>
          <w:sz w:val="24"/>
        </w:rPr>
        <w:br/>
        <w:t>2.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n, đánh giá và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toàn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10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hình mô hình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truy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sâu, lưu tr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checkpoint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y đ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 xml:space="preserve"> và minh b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ch.</w:t>
      </w:r>
      <w:r>
        <w:rPr>
          <w:rFonts w:ascii="Times New Roman" w:hAnsi="Times New Roman"/>
          <w:sz w:val="24"/>
        </w:rPr>
        <w:br/>
        <w:t>3. Làm rõ vai trò then ch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n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ẳ</w:t>
      </w:r>
      <w:r>
        <w:rPr>
          <w:rFonts w:ascii="Times New Roman" w:hAnsi="Times New Roman"/>
          <w:sz w:val="24"/>
        </w:rPr>
        <w:t>ng Deskewing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PCA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nâng cao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năng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SVM l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m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m.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4. Phân tích chi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p và 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i mã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nguyên nhân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81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 phân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sai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mô hình Modern CNN.</w:t>
      </w:r>
      <w:r>
        <w:rPr>
          <w:rFonts w:ascii="Times New Roman" w:hAnsi="Times New Roman"/>
          <w:sz w:val="24"/>
        </w:rPr>
        <w:br/>
        <w:t>5. Tri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n khai thành công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Web tương tác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chu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n công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p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FastAPI và HTML5 Canvas, tích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pipeline căn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tr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ng tâm quang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và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28 test cases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qua 100%.</w:t>
      </w:r>
    </w:p>
    <w:p w14:paraId="5227E8DB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7.3. H</w:t>
      </w:r>
      <w:r>
        <w:rPr>
          <w:rFonts w:ascii="Times New Roman" w:hAnsi="Times New Roman"/>
          <w:color w:val="1E5096"/>
          <w:sz w:val="27"/>
        </w:rPr>
        <w:t>ạ</w:t>
      </w:r>
      <w:r>
        <w:rPr>
          <w:rFonts w:ascii="Times New Roman" w:hAnsi="Times New Roman"/>
          <w:color w:val="1E5096"/>
          <w:sz w:val="27"/>
        </w:rPr>
        <w:t>n ch</w:t>
      </w:r>
      <w:r>
        <w:rPr>
          <w:rFonts w:ascii="Times New Roman" w:hAnsi="Times New Roman"/>
          <w:color w:val="1E5096"/>
          <w:sz w:val="27"/>
        </w:rPr>
        <w:t>ế</w:t>
      </w:r>
      <w:r>
        <w:rPr>
          <w:rFonts w:ascii="Times New Roman" w:hAnsi="Times New Roman"/>
          <w:color w:val="1E5096"/>
          <w:sz w:val="27"/>
        </w:rPr>
        <w:t xml:space="preserve"> th</w:t>
      </w:r>
      <w:r>
        <w:rPr>
          <w:rFonts w:ascii="Times New Roman" w:hAnsi="Times New Roman"/>
          <w:color w:val="1E5096"/>
          <w:sz w:val="27"/>
        </w:rPr>
        <w:t>ự</w:t>
      </w:r>
      <w:r>
        <w:rPr>
          <w:rFonts w:ascii="Times New Roman" w:hAnsi="Times New Roman"/>
          <w:color w:val="1E5096"/>
          <w:sz w:val="27"/>
        </w:rPr>
        <w:t>c nghi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m khách quan</w:t>
      </w:r>
    </w:p>
    <w:p w14:paraId="601D083A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Nhóm nghiêm túc nhìn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các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còn t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do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và tài nguyên ph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• Ph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m vi bài toán m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n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các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đơn l</w:t>
      </w:r>
      <w:r>
        <w:rPr>
          <w:rFonts w:ascii="Times New Roman" w:hAnsi="Times New Roman"/>
          <w:sz w:val="24"/>
        </w:rPr>
        <w:t>ẻ</w:t>
      </w:r>
      <w:r>
        <w:rPr>
          <w:rFonts w:ascii="Times New Roman" w:hAnsi="Times New Roman"/>
          <w:sz w:val="24"/>
        </w:rPr>
        <w:t xml:space="preserve"> đã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cô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(Isolated Digits), chưa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bài toán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chu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dính li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n (Connected Digits) như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tài kho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ngân hàng hay bi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xe.</w:t>
      </w:r>
      <w:r>
        <w:rPr>
          <w:rFonts w:ascii="Times New Roman" w:hAnsi="Times New Roman"/>
          <w:sz w:val="24"/>
        </w:rPr>
        <w:br/>
        <w:t>• Chưa th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nghi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các k</w:t>
      </w:r>
      <w:r>
        <w:rPr>
          <w:rFonts w:ascii="Times New Roman" w:hAnsi="Times New Roman"/>
          <w:sz w:val="24"/>
        </w:rPr>
        <w:t>ỹ</w:t>
      </w:r>
      <w:r>
        <w:rPr>
          <w:rFonts w:ascii="Times New Roman" w:hAnsi="Times New Roman"/>
          <w:sz w:val="24"/>
        </w:rPr>
        <w:t xml:space="preserve">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tăng cư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nâng cao (Data Augmentation) như Elastic Distortions, Random Affine, CutMix trong quá trình hu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luy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CNN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ẩ</w:t>
      </w:r>
      <w:r>
        <w:rPr>
          <w:rFonts w:ascii="Times New Roman" w:hAnsi="Times New Roman"/>
          <w:sz w:val="24"/>
        </w:rPr>
        <w:t>y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chính xác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ngư</w:t>
      </w:r>
      <w:r>
        <w:rPr>
          <w:rFonts w:ascii="Times New Roman" w:hAnsi="Times New Roman"/>
          <w:sz w:val="24"/>
        </w:rPr>
        <w:t>ỡ</w:t>
      </w:r>
      <w:r>
        <w:rPr>
          <w:rFonts w:ascii="Times New Roman" w:hAnsi="Times New Roman"/>
          <w:sz w:val="24"/>
        </w:rPr>
        <w:t>ng 99.5%.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•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ễ</w:t>
      </w:r>
      <w:r>
        <w:rPr>
          <w:rFonts w:ascii="Times New Roman" w:hAnsi="Times New Roman"/>
          <w:sz w:val="24"/>
        </w:rPr>
        <w:t xml:space="preserve"> suy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k-NN trên t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u l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n v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còn đáng k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do chưa áp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các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trúc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m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cây không gian x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x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(Approximate Nearest Neighbors như KD-Tree, BallTree hay FAISS).</w:t>
      </w:r>
    </w:p>
    <w:p w14:paraId="54D17DC6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7.4. Hư</w:t>
      </w:r>
      <w:r>
        <w:rPr>
          <w:rFonts w:ascii="Times New Roman" w:hAnsi="Times New Roman"/>
          <w:color w:val="1E5096"/>
          <w:sz w:val="27"/>
        </w:rPr>
        <w:t>ớ</w:t>
      </w:r>
      <w:r>
        <w:rPr>
          <w:rFonts w:ascii="Times New Roman" w:hAnsi="Times New Roman"/>
          <w:color w:val="1E5096"/>
          <w:sz w:val="27"/>
        </w:rPr>
        <w:t>ng phát tri</w:t>
      </w:r>
      <w:r>
        <w:rPr>
          <w:rFonts w:ascii="Times New Roman" w:hAnsi="Times New Roman"/>
          <w:color w:val="1E5096"/>
          <w:sz w:val="27"/>
        </w:rPr>
        <w:t>ể</w:t>
      </w:r>
      <w:r>
        <w:rPr>
          <w:rFonts w:ascii="Times New Roman" w:hAnsi="Times New Roman"/>
          <w:color w:val="1E5096"/>
          <w:sz w:val="27"/>
        </w:rPr>
        <w:t>n trong tương lai</w:t>
      </w:r>
    </w:p>
    <w:p w14:paraId="03D2F391" w14:textId="77777777" w:rsidR="00C926FD" w:rsidRDefault="009152A2">
      <w:pPr>
        <w:spacing w:after="100" w:line="300" w:lineRule="auto"/>
        <w:jc w:val="both"/>
      </w:pPr>
      <w:r>
        <w:rPr>
          <w:rFonts w:ascii="Times New Roman" w:hAnsi="Times New Roman"/>
          <w:sz w:val="24"/>
        </w:rPr>
        <w:t>• 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r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bài toán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chu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vi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tay liên t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mô hình CRNN (Convolutional Recurrent Neural Network)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hàm m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mát CTC Loss (Connectionist Temporal Classification).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•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mô hình sang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ONNX (Open Neural Network Exchange) và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ưu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ng t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hóa INT8 (Quantization)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nhúng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vào các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di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và camera giám sát thông minh.</w:t>
      </w:r>
    </w:p>
    <w:p w14:paraId="4ED6C4F6" w14:textId="77777777" w:rsidR="00C926FD" w:rsidRDefault="009152A2">
      <w:pPr>
        <w:pStyle w:val="Heading2"/>
        <w:spacing w:before="240" w:after="80"/>
      </w:pPr>
      <w:r>
        <w:rPr>
          <w:rFonts w:ascii="Times New Roman" w:hAnsi="Times New Roman"/>
          <w:color w:val="1E5096"/>
          <w:sz w:val="27"/>
        </w:rPr>
        <w:t>7.5. B</w:t>
      </w:r>
      <w:r>
        <w:rPr>
          <w:rFonts w:ascii="Times New Roman" w:hAnsi="Times New Roman"/>
          <w:color w:val="1E5096"/>
          <w:sz w:val="27"/>
        </w:rPr>
        <w:t>ả</w:t>
      </w:r>
      <w:r>
        <w:rPr>
          <w:rFonts w:ascii="Times New Roman" w:hAnsi="Times New Roman"/>
          <w:color w:val="1E5096"/>
          <w:sz w:val="27"/>
        </w:rPr>
        <w:t>ng phân công nhi</w:t>
      </w:r>
      <w:r>
        <w:rPr>
          <w:rFonts w:ascii="Times New Roman" w:hAnsi="Times New Roman"/>
          <w:color w:val="1E5096"/>
          <w:sz w:val="27"/>
        </w:rPr>
        <w:t>ệ</w:t>
      </w:r>
      <w:r>
        <w:rPr>
          <w:rFonts w:ascii="Times New Roman" w:hAnsi="Times New Roman"/>
          <w:color w:val="1E5096"/>
          <w:sz w:val="27"/>
        </w:rPr>
        <w:t>m v</w:t>
      </w:r>
      <w:r>
        <w:rPr>
          <w:rFonts w:ascii="Times New Roman" w:hAnsi="Times New Roman"/>
          <w:color w:val="1E5096"/>
          <w:sz w:val="27"/>
        </w:rPr>
        <w:t>ụ</w:t>
      </w:r>
      <w:r>
        <w:rPr>
          <w:rFonts w:ascii="Times New Roman" w:hAnsi="Times New Roman"/>
          <w:color w:val="1E5096"/>
          <w:sz w:val="27"/>
        </w:rPr>
        <w:t xml:space="preserve"> và m</w:t>
      </w:r>
      <w:r>
        <w:rPr>
          <w:rFonts w:ascii="Times New Roman" w:hAnsi="Times New Roman"/>
          <w:color w:val="1E5096"/>
          <w:sz w:val="27"/>
        </w:rPr>
        <w:t>ứ</w:t>
      </w:r>
      <w:r>
        <w:rPr>
          <w:rFonts w:ascii="Times New Roman" w:hAnsi="Times New Roman"/>
          <w:color w:val="1E5096"/>
          <w:sz w:val="27"/>
        </w:rPr>
        <w:t>c đ</w:t>
      </w:r>
      <w:r>
        <w:rPr>
          <w:rFonts w:ascii="Times New Roman" w:hAnsi="Times New Roman"/>
          <w:color w:val="1E5096"/>
          <w:sz w:val="27"/>
        </w:rPr>
        <w:t>ộ</w:t>
      </w:r>
      <w:r>
        <w:rPr>
          <w:rFonts w:ascii="Times New Roman" w:hAnsi="Times New Roman"/>
          <w:color w:val="1E5096"/>
          <w:sz w:val="27"/>
        </w:rPr>
        <w:t xml:space="preserve"> hoàn thành c</w:t>
      </w:r>
      <w:r>
        <w:rPr>
          <w:rFonts w:ascii="Times New Roman" w:hAnsi="Times New Roman"/>
          <w:color w:val="1E5096"/>
          <w:sz w:val="27"/>
        </w:rPr>
        <w:t>ủ</w:t>
      </w:r>
      <w:r>
        <w:rPr>
          <w:rFonts w:ascii="Times New Roman" w:hAnsi="Times New Roman"/>
          <w:color w:val="1E5096"/>
          <w:sz w:val="27"/>
        </w:rPr>
        <w:t>a các thành viên Nhóm 03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926FD" w14:paraId="3AF57385" w14:textId="77777777">
        <w:trPr>
          <w:jc w:val="center"/>
        </w:trPr>
        <w:tc>
          <w:tcPr>
            <w:tcW w:w="2340" w:type="dxa"/>
            <w:shd w:val="clear" w:color="auto" w:fill="102C57"/>
          </w:tcPr>
          <w:p w14:paraId="204EEF8E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ọ</w:t>
            </w:r>
            <w:r>
              <w:rPr>
                <w:b/>
                <w:color w:val="FFFFFF"/>
                <w:sz w:val="19"/>
              </w:rPr>
              <w:t xml:space="preserve"> và tên sinh viên</w:t>
            </w:r>
          </w:p>
        </w:tc>
        <w:tc>
          <w:tcPr>
            <w:tcW w:w="2340" w:type="dxa"/>
            <w:shd w:val="clear" w:color="auto" w:fill="102C57"/>
          </w:tcPr>
          <w:p w14:paraId="0F48DA6E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Vai trò</w:t>
            </w:r>
          </w:p>
        </w:tc>
        <w:tc>
          <w:tcPr>
            <w:tcW w:w="2340" w:type="dxa"/>
            <w:shd w:val="clear" w:color="auto" w:fill="102C57"/>
          </w:tcPr>
          <w:p w14:paraId="78F05824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Nhi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m v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 xml:space="preserve"> c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đ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m nhi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m</w:t>
            </w:r>
          </w:p>
        </w:tc>
        <w:tc>
          <w:tcPr>
            <w:tcW w:w="2340" w:type="dxa"/>
            <w:shd w:val="clear" w:color="auto" w:fill="102C57"/>
          </w:tcPr>
          <w:p w14:paraId="37726766" w14:textId="77777777" w:rsidR="00C926FD" w:rsidRDefault="009152A2">
            <w:pPr>
              <w:jc w:val="center"/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hoàn thành</w:t>
            </w:r>
          </w:p>
        </w:tc>
      </w:tr>
      <w:tr w:rsidR="00C926FD" w14:paraId="3F34E8D5" w14:textId="77777777">
        <w:trPr>
          <w:jc w:val="center"/>
        </w:trPr>
        <w:tc>
          <w:tcPr>
            <w:tcW w:w="2340" w:type="dxa"/>
          </w:tcPr>
          <w:p w14:paraId="755D8962" w14:textId="77777777" w:rsidR="00C926FD" w:rsidRDefault="009152A2">
            <w:r>
              <w:rPr>
                <w:sz w:val="18"/>
              </w:rPr>
              <w:t>[H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 và tên Sinh viên 1]</w:t>
            </w:r>
          </w:p>
        </w:tc>
        <w:tc>
          <w:tcPr>
            <w:tcW w:w="2340" w:type="dxa"/>
          </w:tcPr>
          <w:p w14:paraId="206C6D2A" w14:textId="77777777" w:rsidR="00C926FD" w:rsidRDefault="009152A2">
            <w:pPr>
              <w:jc w:val="center"/>
            </w:pPr>
            <w:r>
              <w:rPr>
                <w:sz w:val="18"/>
              </w:rPr>
              <w:t>Nhóm trư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ng</w:t>
            </w:r>
          </w:p>
        </w:tc>
        <w:tc>
          <w:tcPr>
            <w:tcW w:w="2340" w:type="dxa"/>
          </w:tcPr>
          <w:p w14:paraId="7AA4A1C5" w14:textId="77777777" w:rsidR="00C926FD" w:rsidRDefault="009152A2"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ng, xây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pipeline Modern CNN,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Backend FastAPI,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ưu siêu tham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, vi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báo cáo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</w:p>
        </w:tc>
        <w:tc>
          <w:tcPr>
            <w:tcW w:w="2340" w:type="dxa"/>
          </w:tcPr>
          <w:p w14:paraId="18DF07A4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C926FD" w14:paraId="66BE916A" w14:textId="77777777">
        <w:trPr>
          <w:jc w:val="center"/>
        </w:trPr>
        <w:tc>
          <w:tcPr>
            <w:tcW w:w="2340" w:type="dxa"/>
            <w:shd w:val="clear" w:color="auto" w:fill="F8F9FA"/>
          </w:tcPr>
          <w:p w14:paraId="6BD50D71" w14:textId="77777777" w:rsidR="00C926FD" w:rsidRDefault="009152A2">
            <w:r>
              <w:rPr>
                <w:sz w:val="18"/>
              </w:rPr>
              <w:t>[H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 và tên Sinh viên 2]</w:t>
            </w:r>
          </w:p>
        </w:tc>
        <w:tc>
          <w:tcPr>
            <w:tcW w:w="2340" w:type="dxa"/>
            <w:shd w:val="clear" w:color="auto" w:fill="F8F9FA"/>
          </w:tcPr>
          <w:p w14:paraId="67718EA0" w14:textId="77777777" w:rsidR="00C926FD" w:rsidRDefault="009152A2">
            <w:pPr>
              <w:jc w:val="center"/>
            </w:pPr>
            <w:r>
              <w:rPr>
                <w:sz w:val="18"/>
              </w:rPr>
              <w:t>Thành viên</w:t>
            </w:r>
          </w:p>
        </w:tc>
        <w:tc>
          <w:tcPr>
            <w:tcW w:w="2340" w:type="dxa"/>
            <w:shd w:val="clear" w:color="auto" w:fill="F8F9FA"/>
          </w:tcPr>
          <w:p w14:paraId="0A798398" w14:textId="77777777" w:rsidR="00C926FD" w:rsidRDefault="009152A2">
            <w:r>
              <w:rPr>
                <w:sz w:val="18"/>
              </w:rPr>
              <w:t>Nghiên c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u và cài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các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trích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trưng (Deskewing, PCA, HOG), hu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các mô hình SVM (RBF, Linear),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EDA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2340" w:type="dxa"/>
            <w:shd w:val="clear" w:color="auto" w:fill="F8F9FA"/>
          </w:tcPr>
          <w:p w14:paraId="72BA0E2C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  <w:tr w:rsidR="00C926FD" w14:paraId="05AAF2BE" w14:textId="77777777">
        <w:trPr>
          <w:jc w:val="center"/>
        </w:trPr>
        <w:tc>
          <w:tcPr>
            <w:tcW w:w="2340" w:type="dxa"/>
          </w:tcPr>
          <w:p w14:paraId="37DD6AD9" w14:textId="77777777" w:rsidR="00C926FD" w:rsidRDefault="009152A2">
            <w:r>
              <w:rPr>
                <w:sz w:val="18"/>
              </w:rPr>
              <w:t>[H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 và tên Sinh viên 3]</w:t>
            </w:r>
          </w:p>
        </w:tc>
        <w:tc>
          <w:tcPr>
            <w:tcW w:w="2340" w:type="dxa"/>
          </w:tcPr>
          <w:p w14:paraId="4458CA6B" w14:textId="77777777" w:rsidR="00C926FD" w:rsidRDefault="009152A2">
            <w:pPr>
              <w:jc w:val="center"/>
            </w:pPr>
            <w:r>
              <w:rPr>
                <w:sz w:val="18"/>
              </w:rPr>
              <w:t>Thành viên</w:t>
            </w:r>
          </w:p>
        </w:tc>
        <w:tc>
          <w:tcPr>
            <w:tcW w:w="2340" w:type="dxa"/>
          </w:tcPr>
          <w:p w14:paraId="1D5A3E92" w14:textId="77777777" w:rsidR="00C926FD" w:rsidRDefault="009152A2">
            <w:r>
              <w:rPr>
                <w:sz w:val="18"/>
              </w:rPr>
              <w:t>Cài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các mô hình k-NN, Random Forest, Naive Bayes,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Web Canvas Glassmorphism, xây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28 test cases</w:t>
            </w:r>
          </w:p>
        </w:tc>
        <w:tc>
          <w:tcPr>
            <w:tcW w:w="2340" w:type="dxa"/>
          </w:tcPr>
          <w:p w14:paraId="2A1F1665" w14:textId="77777777" w:rsidR="00C926FD" w:rsidRDefault="009152A2"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 w14:paraId="0A2F1288" w14:textId="77777777" w:rsidR="00C926FD" w:rsidRDefault="009152A2">
      <w:pPr>
        <w:keepNext/>
        <w:spacing w:before="60" w:after="120"/>
        <w:jc w:val="center"/>
      </w:pPr>
      <w:r>
        <w:rPr>
          <w:rFonts w:ascii="Times New Roman" w:hAnsi="Times New Roman"/>
          <w:i/>
          <w:color w:val="505050"/>
          <w:sz w:val="21"/>
        </w:rPr>
        <w:t>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ng 7.1: B</w:t>
      </w:r>
      <w:r>
        <w:rPr>
          <w:rFonts w:ascii="Times New Roman" w:hAnsi="Times New Roman"/>
          <w:i/>
          <w:color w:val="505050"/>
          <w:sz w:val="21"/>
        </w:rPr>
        <w:t>ả</w:t>
      </w:r>
      <w:r>
        <w:rPr>
          <w:rFonts w:ascii="Times New Roman" w:hAnsi="Times New Roman"/>
          <w:i/>
          <w:color w:val="505050"/>
          <w:sz w:val="21"/>
        </w:rPr>
        <w:t>ng phân công trách nhi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>m và t</w:t>
      </w:r>
      <w:r>
        <w:rPr>
          <w:rFonts w:ascii="Times New Roman" w:hAnsi="Times New Roman"/>
          <w:i/>
          <w:color w:val="505050"/>
          <w:sz w:val="21"/>
        </w:rPr>
        <w:t>ỷ</w:t>
      </w:r>
      <w:r>
        <w:rPr>
          <w:rFonts w:ascii="Times New Roman" w:hAnsi="Times New Roman"/>
          <w:i/>
          <w:color w:val="505050"/>
          <w:sz w:val="21"/>
        </w:rPr>
        <w:t xml:space="preserve"> l</w:t>
      </w:r>
      <w:r>
        <w:rPr>
          <w:rFonts w:ascii="Times New Roman" w:hAnsi="Times New Roman"/>
          <w:i/>
          <w:color w:val="505050"/>
          <w:sz w:val="21"/>
        </w:rPr>
        <w:t>ệ</w:t>
      </w:r>
      <w:r>
        <w:rPr>
          <w:rFonts w:ascii="Times New Roman" w:hAnsi="Times New Roman"/>
          <w:i/>
          <w:color w:val="505050"/>
          <w:sz w:val="21"/>
        </w:rPr>
        <w:t xml:space="preserve"> đóng góp c</w:t>
      </w:r>
      <w:r>
        <w:rPr>
          <w:rFonts w:ascii="Times New Roman" w:hAnsi="Times New Roman"/>
          <w:i/>
          <w:color w:val="505050"/>
          <w:sz w:val="21"/>
        </w:rPr>
        <w:t>ủ</w:t>
      </w:r>
      <w:r>
        <w:rPr>
          <w:rFonts w:ascii="Times New Roman" w:hAnsi="Times New Roman"/>
          <w:i/>
          <w:color w:val="505050"/>
          <w:sz w:val="21"/>
        </w:rPr>
        <w:t>a các thành viên Nhóm 03</w:t>
      </w:r>
    </w:p>
    <w:p w14:paraId="4AE6A507" w14:textId="77777777" w:rsidR="00C926FD" w:rsidRDefault="009152A2">
      <w:pPr>
        <w:pStyle w:val="Heading1"/>
        <w:pageBreakBefore/>
        <w:spacing w:before="320" w:after="120"/>
      </w:pPr>
      <w:r>
        <w:rPr>
          <w:rFonts w:ascii="Times New Roman" w:hAnsi="Times New Roman"/>
          <w:color w:val="102C57"/>
          <w:sz w:val="30"/>
        </w:rPr>
        <w:t>TÀI LI</w:t>
      </w:r>
      <w:r>
        <w:rPr>
          <w:rFonts w:ascii="Times New Roman" w:hAnsi="Times New Roman"/>
          <w:color w:val="102C57"/>
          <w:sz w:val="30"/>
        </w:rPr>
        <w:t>Ệ</w:t>
      </w:r>
      <w:r>
        <w:rPr>
          <w:rFonts w:ascii="Times New Roman" w:hAnsi="Times New Roman"/>
          <w:color w:val="102C57"/>
          <w:sz w:val="30"/>
        </w:rPr>
        <w:t>U THAM KH</w:t>
      </w:r>
      <w:r>
        <w:rPr>
          <w:rFonts w:ascii="Times New Roman" w:hAnsi="Times New Roman"/>
          <w:color w:val="102C57"/>
          <w:sz w:val="30"/>
        </w:rPr>
        <w:t>Ả</w:t>
      </w:r>
      <w:r>
        <w:rPr>
          <w:rFonts w:ascii="Times New Roman" w:hAnsi="Times New Roman"/>
          <w:color w:val="102C57"/>
          <w:sz w:val="30"/>
        </w:rPr>
        <w:t>O</w:t>
      </w:r>
    </w:p>
    <w:p w14:paraId="0D55CB2C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1. LeCun, Y., Bottou, L., Bengio, Y., &amp; Haffner, P. (1998). Gradient-based learning applied to document recognition. Proceedings of the IEEE, 86(11), 2278-2324.</w:t>
      </w:r>
    </w:p>
    <w:p w14:paraId="2F60115B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2. Bishop, C. M. (2006). Pattern Recognition and Machine Learning. Springer Science+Business Media, LLC.</w:t>
      </w:r>
    </w:p>
    <w:p w14:paraId="138696A5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3. Duda, R. O., Hart, P. E., &amp; Stork, D. G. (2001). Pattern Classification (2nd ed.). John Wiley &amp; Sons, Inc.</w:t>
      </w:r>
    </w:p>
    <w:p w14:paraId="2D4DEF77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4. Cortes, C., &amp; Vapnik, V. (1995). Support-vector networks. Machine Learning, 20(3), 273-297.</w:t>
      </w:r>
    </w:p>
    <w:p w14:paraId="21E87290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5. Breiman, L. (2001). Random forests. Machine Learning, 45(1), 5-32.</w:t>
      </w:r>
    </w:p>
    <w:p w14:paraId="6D7FB8FB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6. Dalal, N., &amp; Triggs, B. (2005). Histograms of oriented gradients for human detection. IEEE Computer Society Conference on Computer Vision and Pattern Recognition (CVPR'05), Vol. 1, pp. 886-893.</w:t>
      </w:r>
    </w:p>
    <w:p w14:paraId="57E857A3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7. Northcutt, C. G., Athalye, A., &amp; Mueller, J. (2021). Pervasive label errors in test sets destabilize machine learning benchmarks. Advances in Neural Information Processing Systems (NeurIPS 2021), 34, 13934-13946.</w:t>
      </w:r>
    </w:p>
    <w:p w14:paraId="0776FC22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8. Pedregosa, F., et al. (2011). Scikit-learn: Machine learning in Python. Journal of Machine Learning Research, 12, 2825-2830.</w:t>
      </w:r>
    </w:p>
    <w:p w14:paraId="7AB357C0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9. Paszke, A., et al. (2019). PyTorch: An imperative style, high-performance deep learning library. Advances in Neural Information Processing Systems (NeurIPS 2019), 32.</w:t>
      </w:r>
    </w:p>
    <w:p w14:paraId="4D3A51D1" w14:textId="77777777" w:rsidR="00C926FD" w:rsidRDefault="009152A2">
      <w:pPr>
        <w:spacing w:after="120" w:line="300" w:lineRule="auto"/>
        <w:jc w:val="both"/>
      </w:pPr>
      <w:r>
        <w:rPr>
          <w:rFonts w:ascii="Times New Roman" w:hAnsi="Times New Roman"/>
          <w:sz w:val="24"/>
        </w:rPr>
        <w:t>10.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môn Khoa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Máy tính - Khoa Công ngh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Thông tin. Giáo trình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m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u. Trư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Th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y L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i, Hà N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i.</w:t>
      </w:r>
    </w:p>
    <w:sectPr w:rsidR="00C926FD" w:rsidSect="00034616">
      <w:pgSz w:w="12240" w:h="15840"/>
      <w:pgMar w:top="1224" w:right="1224" w:bottom="1224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260239">
    <w:abstractNumId w:val="8"/>
  </w:num>
  <w:num w:numId="2" w16cid:durableId="1047606340">
    <w:abstractNumId w:val="6"/>
  </w:num>
  <w:num w:numId="3" w16cid:durableId="143930466">
    <w:abstractNumId w:val="5"/>
  </w:num>
  <w:num w:numId="4" w16cid:durableId="415443296">
    <w:abstractNumId w:val="4"/>
  </w:num>
  <w:num w:numId="5" w16cid:durableId="897322563">
    <w:abstractNumId w:val="7"/>
  </w:num>
  <w:num w:numId="6" w16cid:durableId="1813792064">
    <w:abstractNumId w:val="3"/>
  </w:num>
  <w:num w:numId="7" w16cid:durableId="509368313">
    <w:abstractNumId w:val="2"/>
  </w:num>
  <w:num w:numId="8" w16cid:durableId="299917217">
    <w:abstractNumId w:val="1"/>
  </w:num>
  <w:num w:numId="9" w16cid:durableId="73501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CCA"/>
    <w:rsid w:val="002061F2"/>
    <w:rsid w:val="0029639D"/>
    <w:rsid w:val="00326F90"/>
    <w:rsid w:val="009152A2"/>
    <w:rsid w:val="00AA1D8D"/>
    <w:rsid w:val="00B47730"/>
    <w:rsid w:val="00C926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F7EE7"/>
  <w14:defaultImageDpi w14:val="300"/>
  <w15:docId w15:val="{35F252DA-98F3-4567-B7EA-5CE4F70A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9453</Words>
  <Characters>38572</Characters>
  <Application>Microsoft Office Word</Application>
  <DocSecurity>0</DocSecurity>
  <Lines>1102</Lines>
  <Paragraphs>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doananhvu16092005@gmail.com</cp:lastModifiedBy>
  <cp:revision>2</cp:revision>
  <cp:lastPrinted>2026-10-18T12:27:00Z</cp:lastPrinted>
  <dcterms:created xsi:type="dcterms:W3CDTF">2013-12-23T23:15:00Z</dcterms:created>
  <dcterms:modified xsi:type="dcterms:W3CDTF">2026-10-18T12:27:00Z</dcterms:modified>
  <cp:category/>
</cp:coreProperties>
</file>